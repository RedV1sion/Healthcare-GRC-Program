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5C856" w14:textId="77777777" w:rsidR="00E63643" w:rsidRDefault="00000000">
      <w:pPr>
        <w:pStyle w:val="Heading1"/>
        <w:jc w:val="center"/>
      </w:pPr>
      <w:r>
        <w:t>BrightCare Medical Group</w:t>
      </w:r>
    </w:p>
    <w:p w14:paraId="442355A5" w14:textId="77777777" w:rsidR="00E63643" w:rsidRDefault="00000000">
      <w:pPr>
        <w:pStyle w:val="Heading2"/>
        <w:jc w:val="center"/>
      </w:pPr>
      <w:r>
        <w:t>Vendor Security Questionnaire</w:t>
      </w:r>
    </w:p>
    <w:p w14:paraId="1A9982F2" w14:textId="77777777" w:rsidR="00E63643" w:rsidRDefault="00000000">
      <w:r>
        <w:rPr>
          <w:b/>
        </w:rPr>
        <w:t xml:space="preserve">Document Version: </w:t>
      </w:r>
      <w:r>
        <w:t>1.0</w:t>
      </w:r>
      <w:r>
        <w:br/>
      </w:r>
      <w:r>
        <w:rPr>
          <w:b/>
        </w:rPr>
        <w:t xml:space="preserve">Effective Date: </w:t>
      </w:r>
      <w:r>
        <w:t>January 2024</w:t>
      </w:r>
      <w:r>
        <w:br/>
      </w:r>
      <w:r>
        <w:rPr>
          <w:b/>
        </w:rPr>
        <w:t xml:space="preserve">Classification: </w:t>
      </w:r>
      <w:r>
        <w:t>Confidential</w:t>
      </w:r>
    </w:p>
    <w:p w14:paraId="0E4135E4" w14:textId="77777777" w:rsidR="00E63643" w:rsidRDefault="00000000">
      <w:pPr>
        <w:pStyle w:val="Heading2"/>
      </w:pPr>
      <w:r>
        <w:t>Purpose</w:t>
      </w:r>
    </w:p>
    <w:p w14:paraId="76BD133D" w14:textId="77777777" w:rsidR="00E63643" w:rsidRDefault="00000000">
      <w:r>
        <w:t>This questionnaire is used to evaluate the cybersecurity, privacy, compliance, and operational security posture of third-party vendors and service providers that access BrightCare Medical Group systems, data, or Protected Health Information (PHI).</w:t>
      </w:r>
    </w:p>
    <w:p w14:paraId="4E97F9D4" w14:textId="77777777" w:rsidR="00E63643" w:rsidRDefault="00000000">
      <w:pPr>
        <w:pStyle w:val="Heading2"/>
      </w:pPr>
      <w:r>
        <w:t>Vendor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63643" w14:paraId="4C3236DC" w14:textId="77777777">
        <w:tc>
          <w:tcPr>
            <w:tcW w:w="4320" w:type="dxa"/>
          </w:tcPr>
          <w:p w14:paraId="37581ECC" w14:textId="77777777" w:rsidR="00E63643" w:rsidRDefault="00000000">
            <w:r>
              <w:t>Vendor Name</w:t>
            </w:r>
          </w:p>
        </w:tc>
        <w:tc>
          <w:tcPr>
            <w:tcW w:w="4320" w:type="dxa"/>
          </w:tcPr>
          <w:p w14:paraId="4AA23759" w14:textId="77777777" w:rsidR="00E63643" w:rsidRDefault="00E63643"/>
        </w:tc>
      </w:tr>
      <w:tr w:rsidR="00E63643" w14:paraId="2CA75318" w14:textId="77777777">
        <w:tc>
          <w:tcPr>
            <w:tcW w:w="4320" w:type="dxa"/>
          </w:tcPr>
          <w:p w14:paraId="3D6F747B" w14:textId="77777777" w:rsidR="00E63643" w:rsidRDefault="00000000">
            <w:r>
              <w:t>Primary Contact</w:t>
            </w:r>
          </w:p>
        </w:tc>
        <w:tc>
          <w:tcPr>
            <w:tcW w:w="4320" w:type="dxa"/>
          </w:tcPr>
          <w:p w14:paraId="77D4755C" w14:textId="77777777" w:rsidR="00E63643" w:rsidRDefault="00E63643"/>
        </w:tc>
      </w:tr>
      <w:tr w:rsidR="00E63643" w14:paraId="5E4E17A3" w14:textId="77777777">
        <w:tc>
          <w:tcPr>
            <w:tcW w:w="4320" w:type="dxa"/>
          </w:tcPr>
          <w:p w14:paraId="2A2B7F2F" w14:textId="77777777" w:rsidR="00E63643" w:rsidRDefault="00000000">
            <w:r>
              <w:t>Email Address</w:t>
            </w:r>
          </w:p>
        </w:tc>
        <w:tc>
          <w:tcPr>
            <w:tcW w:w="4320" w:type="dxa"/>
          </w:tcPr>
          <w:p w14:paraId="61BB0224" w14:textId="77777777" w:rsidR="00E63643" w:rsidRDefault="00E63643"/>
        </w:tc>
      </w:tr>
      <w:tr w:rsidR="00E63643" w14:paraId="0E142367" w14:textId="77777777">
        <w:tc>
          <w:tcPr>
            <w:tcW w:w="4320" w:type="dxa"/>
          </w:tcPr>
          <w:p w14:paraId="74EDAC04" w14:textId="77777777" w:rsidR="00E63643" w:rsidRDefault="00000000">
            <w:r>
              <w:t>Phone Number</w:t>
            </w:r>
          </w:p>
        </w:tc>
        <w:tc>
          <w:tcPr>
            <w:tcW w:w="4320" w:type="dxa"/>
          </w:tcPr>
          <w:p w14:paraId="5CED138E" w14:textId="77777777" w:rsidR="00E63643" w:rsidRDefault="00E63643"/>
        </w:tc>
      </w:tr>
      <w:tr w:rsidR="00E63643" w14:paraId="744E56B9" w14:textId="77777777">
        <w:tc>
          <w:tcPr>
            <w:tcW w:w="4320" w:type="dxa"/>
          </w:tcPr>
          <w:p w14:paraId="359EE0B7" w14:textId="77777777" w:rsidR="00E63643" w:rsidRDefault="00000000">
            <w:r>
              <w:t>Services Provided</w:t>
            </w:r>
          </w:p>
        </w:tc>
        <w:tc>
          <w:tcPr>
            <w:tcW w:w="4320" w:type="dxa"/>
          </w:tcPr>
          <w:p w14:paraId="2B1F8C19" w14:textId="77777777" w:rsidR="00E63643" w:rsidRDefault="00E63643"/>
        </w:tc>
      </w:tr>
      <w:tr w:rsidR="00E63643" w14:paraId="24728271" w14:textId="77777777">
        <w:tc>
          <w:tcPr>
            <w:tcW w:w="4320" w:type="dxa"/>
          </w:tcPr>
          <w:p w14:paraId="7C61E785" w14:textId="77777777" w:rsidR="00E63643" w:rsidRDefault="00000000">
            <w:r>
              <w:t>Will vendor access PHI?</w:t>
            </w:r>
          </w:p>
        </w:tc>
        <w:tc>
          <w:tcPr>
            <w:tcW w:w="4320" w:type="dxa"/>
          </w:tcPr>
          <w:p w14:paraId="52FBE44F" w14:textId="77777777" w:rsidR="00E63643" w:rsidRDefault="00E63643"/>
        </w:tc>
      </w:tr>
      <w:tr w:rsidR="00E63643" w14:paraId="5D5ADC9E" w14:textId="77777777">
        <w:tc>
          <w:tcPr>
            <w:tcW w:w="4320" w:type="dxa"/>
          </w:tcPr>
          <w:p w14:paraId="5802F76D" w14:textId="77777777" w:rsidR="00E63643" w:rsidRDefault="00000000">
            <w:r>
              <w:t>Business Associate Agreement (BAA) Required?</w:t>
            </w:r>
          </w:p>
        </w:tc>
        <w:tc>
          <w:tcPr>
            <w:tcW w:w="4320" w:type="dxa"/>
          </w:tcPr>
          <w:p w14:paraId="04DAEA4A" w14:textId="77777777" w:rsidR="00E63643" w:rsidRDefault="00E63643"/>
        </w:tc>
      </w:tr>
      <w:tr w:rsidR="00E63643" w14:paraId="241F1567" w14:textId="77777777">
        <w:tc>
          <w:tcPr>
            <w:tcW w:w="4320" w:type="dxa"/>
          </w:tcPr>
          <w:p w14:paraId="01CE7B09" w14:textId="77777777" w:rsidR="00E63643" w:rsidRDefault="00000000">
            <w:r>
              <w:t>Date Completed</w:t>
            </w:r>
          </w:p>
        </w:tc>
        <w:tc>
          <w:tcPr>
            <w:tcW w:w="4320" w:type="dxa"/>
          </w:tcPr>
          <w:p w14:paraId="6952AF61" w14:textId="77777777" w:rsidR="00E63643" w:rsidRDefault="00E63643"/>
        </w:tc>
      </w:tr>
    </w:tbl>
    <w:p w14:paraId="5784CFE2" w14:textId="77777777" w:rsidR="00E63643" w:rsidRDefault="00000000">
      <w:pPr>
        <w:pStyle w:val="Heading2"/>
      </w:pPr>
      <w:r>
        <w:t>1. Security Governance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63643" w14:paraId="6DB14D09" w14:textId="77777777">
        <w:tc>
          <w:tcPr>
            <w:tcW w:w="2160" w:type="dxa"/>
          </w:tcPr>
          <w:p w14:paraId="1D27E52C" w14:textId="77777777" w:rsidR="00E63643" w:rsidRPr="00046042" w:rsidRDefault="00000000" w:rsidP="00046042">
            <w:pPr>
              <w:jc w:val="center"/>
              <w:rPr>
                <w:b/>
                <w:bCs/>
              </w:rPr>
            </w:pPr>
            <w:r w:rsidRPr="00046042">
              <w:rPr>
                <w:b/>
                <w:bCs/>
              </w:rPr>
              <w:t>Question</w:t>
            </w:r>
          </w:p>
        </w:tc>
        <w:tc>
          <w:tcPr>
            <w:tcW w:w="2160" w:type="dxa"/>
          </w:tcPr>
          <w:p w14:paraId="1E8F9B2F" w14:textId="77777777" w:rsidR="00E63643" w:rsidRPr="00046042" w:rsidRDefault="00000000" w:rsidP="00046042">
            <w:pPr>
              <w:jc w:val="center"/>
              <w:rPr>
                <w:b/>
                <w:bCs/>
              </w:rPr>
            </w:pPr>
            <w:r w:rsidRPr="00046042">
              <w:rPr>
                <w:b/>
                <w:bCs/>
              </w:rPr>
              <w:t>Yes/No</w:t>
            </w:r>
          </w:p>
        </w:tc>
        <w:tc>
          <w:tcPr>
            <w:tcW w:w="2160" w:type="dxa"/>
          </w:tcPr>
          <w:p w14:paraId="06411785" w14:textId="77777777" w:rsidR="00E63643" w:rsidRPr="00046042" w:rsidRDefault="00000000" w:rsidP="00046042">
            <w:pPr>
              <w:jc w:val="center"/>
              <w:rPr>
                <w:b/>
                <w:bCs/>
              </w:rPr>
            </w:pPr>
            <w:r w:rsidRPr="00046042">
              <w:rPr>
                <w:b/>
                <w:bCs/>
              </w:rPr>
              <w:t>Comments</w:t>
            </w:r>
          </w:p>
        </w:tc>
        <w:tc>
          <w:tcPr>
            <w:tcW w:w="2160" w:type="dxa"/>
          </w:tcPr>
          <w:p w14:paraId="0A2FFAB3" w14:textId="77777777" w:rsidR="00E63643" w:rsidRPr="00046042" w:rsidRDefault="00000000" w:rsidP="00046042">
            <w:pPr>
              <w:jc w:val="center"/>
              <w:rPr>
                <w:b/>
                <w:bCs/>
              </w:rPr>
            </w:pPr>
            <w:r w:rsidRPr="00046042">
              <w:rPr>
                <w:b/>
                <w:bCs/>
              </w:rPr>
              <w:t>Evidence Provided</w:t>
            </w:r>
          </w:p>
        </w:tc>
      </w:tr>
      <w:tr w:rsidR="00E63643" w14:paraId="4E65F3F2" w14:textId="77777777">
        <w:tc>
          <w:tcPr>
            <w:tcW w:w="2160" w:type="dxa"/>
          </w:tcPr>
          <w:p w14:paraId="45E55252" w14:textId="77777777" w:rsidR="00E63643" w:rsidRDefault="00000000">
            <w:r>
              <w:t>Do you maintain formal information security policies?</w:t>
            </w:r>
          </w:p>
        </w:tc>
        <w:tc>
          <w:tcPr>
            <w:tcW w:w="2160" w:type="dxa"/>
          </w:tcPr>
          <w:p w14:paraId="0993FDF7" w14:textId="77777777" w:rsidR="00E63643" w:rsidRDefault="00000000">
            <w:r>
              <w:t>☐ Yes   ☐ No</w:t>
            </w:r>
          </w:p>
        </w:tc>
        <w:tc>
          <w:tcPr>
            <w:tcW w:w="2160" w:type="dxa"/>
          </w:tcPr>
          <w:p w14:paraId="0D82AEF8" w14:textId="77777777" w:rsidR="00E63643" w:rsidRDefault="00E63643"/>
        </w:tc>
        <w:tc>
          <w:tcPr>
            <w:tcW w:w="2160" w:type="dxa"/>
          </w:tcPr>
          <w:p w14:paraId="697F2972" w14:textId="77777777" w:rsidR="00E63643" w:rsidRDefault="00E63643"/>
        </w:tc>
      </w:tr>
      <w:tr w:rsidR="00E63643" w14:paraId="1FA7BE9B" w14:textId="77777777">
        <w:tc>
          <w:tcPr>
            <w:tcW w:w="2160" w:type="dxa"/>
          </w:tcPr>
          <w:p w14:paraId="384C7C95" w14:textId="77777777" w:rsidR="00E63643" w:rsidRDefault="00000000">
            <w:r>
              <w:t>Do you conduct annual security risk assessments?</w:t>
            </w:r>
          </w:p>
        </w:tc>
        <w:tc>
          <w:tcPr>
            <w:tcW w:w="2160" w:type="dxa"/>
          </w:tcPr>
          <w:p w14:paraId="695428A8" w14:textId="77777777" w:rsidR="00E63643" w:rsidRDefault="00000000">
            <w:r>
              <w:t>☐ Yes   ☐ No</w:t>
            </w:r>
          </w:p>
        </w:tc>
        <w:tc>
          <w:tcPr>
            <w:tcW w:w="2160" w:type="dxa"/>
          </w:tcPr>
          <w:p w14:paraId="5CA8AEA3" w14:textId="77777777" w:rsidR="00E63643" w:rsidRDefault="00E63643"/>
        </w:tc>
        <w:tc>
          <w:tcPr>
            <w:tcW w:w="2160" w:type="dxa"/>
          </w:tcPr>
          <w:p w14:paraId="4E409BD9" w14:textId="77777777" w:rsidR="00E63643" w:rsidRDefault="00E63643"/>
        </w:tc>
      </w:tr>
      <w:tr w:rsidR="00E63643" w14:paraId="7208EA4E" w14:textId="77777777">
        <w:tc>
          <w:tcPr>
            <w:tcW w:w="2160" w:type="dxa"/>
          </w:tcPr>
          <w:p w14:paraId="014813EF" w14:textId="77777777" w:rsidR="00E63643" w:rsidRDefault="00000000">
            <w:r>
              <w:t>Do you maintain a dedicated security or compliance team?</w:t>
            </w:r>
          </w:p>
        </w:tc>
        <w:tc>
          <w:tcPr>
            <w:tcW w:w="2160" w:type="dxa"/>
          </w:tcPr>
          <w:p w14:paraId="45316036" w14:textId="77777777" w:rsidR="00E63643" w:rsidRDefault="00000000">
            <w:r>
              <w:t>☐ Yes   ☐ No</w:t>
            </w:r>
          </w:p>
        </w:tc>
        <w:tc>
          <w:tcPr>
            <w:tcW w:w="2160" w:type="dxa"/>
          </w:tcPr>
          <w:p w14:paraId="1244CDCA" w14:textId="77777777" w:rsidR="00E63643" w:rsidRDefault="00E63643"/>
        </w:tc>
        <w:tc>
          <w:tcPr>
            <w:tcW w:w="2160" w:type="dxa"/>
          </w:tcPr>
          <w:p w14:paraId="749778F9" w14:textId="77777777" w:rsidR="00E63643" w:rsidRDefault="00E63643"/>
        </w:tc>
      </w:tr>
      <w:tr w:rsidR="00E63643" w14:paraId="490C5D0D" w14:textId="77777777">
        <w:tc>
          <w:tcPr>
            <w:tcW w:w="2160" w:type="dxa"/>
          </w:tcPr>
          <w:p w14:paraId="5B11AA4B" w14:textId="77777777" w:rsidR="00E63643" w:rsidRDefault="00000000">
            <w:r>
              <w:t>Do employees receive security awareness training?</w:t>
            </w:r>
          </w:p>
        </w:tc>
        <w:tc>
          <w:tcPr>
            <w:tcW w:w="2160" w:type="dxa"/>
          </w:tcPr>
          <w:p w14:paraId="4FBEF81B" w14:textId="77777777" w:rsidR="00E63643" w:rsidRDefault="00000000">
            <w:r>
              <w:t>☐ Yes   ☐ No</w:t>
            </w:r>
          </w:p>
        </w:tc>
        <w:tc>
          <w:tcPr>
            <w:tcW w:w="2160" w:type="dxa"/>
          </w:tcPr>
          <w:p w14:paraId="6C40FD1F" w14:textId="77777777" w:rsidR="00E63643" w:rsidRDefault="00E63643"/>
        </w:tc>
        <w:tc>
          <w:tcPr>
            <w:tcW w:w="2160" w:type="dxa"/>
          </w:tcPr>
          <w:p w14:paraId="143B7BE3" w14:textId="77777777" w:rsidR="00E63643" w:rsidRDefault="00E63643"/>
        </w:tc>
      </w:tr>
    </w:tbl>
    <w:p w14:paraId="7A5A8E4A" w14:textId="77777777" w:rsidR="00E63643" w:rsidRDefault="00000000">
      <w:pPr>
        <w:pStyle w:val="Heading2"/>
      </w:pPr>
      <w:r>
        <w:t>2. Access Control &amp; Authentication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63643" w14:paraId="63C18B7C" w14:textId="77777777">
        <w:tc>
          <w:tcPr>
            <w:tcW w:w="2160" w:type="dxa"/>
          </w:tcPr>
          <w:p w14:paraId="7F11B387" w14:textId="77777777" w:rsidR="00E63643" w:rsidRPr="00046042" w:rsidRDefault="00000000" w:rsidP="00046042">
            <w:pPr>
              <w:jc w:val="center"/>
              <w:rPr>
                <w:b/>
                <w:bCs/>
              </w:rPr>
            </w:pPr>
            <w:r w:rsidRPr="00046042">
              <w:rPr>
                <w:b/>
                <w:bCs/>
              </w:rPr>
              <w:t>Question</w:t>
            </w:r>
          </w:p>
        </w:tc>
        <w:tc>
          <w:tcPr>
            <w:tcW w:w="2160" w:type="dxa"/>
          </w:tcPr>
          <w:p w14:paraId="65212B9D" w14:textId="77777777" w:rsidR="00E63643" w:rsidRPr="00046042" w:rsidRDefault="00000000" w:rsidP="00046042">
            <w:pPr>
              <w:jc w:val="center"/>
              <w:rPr>
                <w:b/>
                <w:bCs/>
              </w:rPr>
            </w:pPr>
            <w:r w:rsidRPr="00046042">
              <w:rPr>
                <w:b/>
                <w:bCs/>
              </w:rPr>
              <w:t>Yes/No</w:t>
            </w:r>
          </w:p>
        </w:tc>
        <w:tc>
          <w:tcPr>
            <w:tcW w:w="2160" w:type="dxa"/>
          </w:tcPr>
          <w:p w14:paraId="449323B1" w14:textId="77777777" w:rsidR="00E63643" w:rsidRPr="00046042" w:rsidRDefault="00000000" w:rsidP="00046042">
            <w:pPr>
              <w:jc w:val="center"/>
              <w:rPr>
                <w:b/>
                <w:bCs/>
              </w:rPr>
            </w:pPr>
            <w:r w:rsidRPr="00046042">
              <w:rPr>
                <w:b/>
                <w:bCs/>
              </w:rPr>
              <w:t>Comments</w:t>
            </w:r>
          </w:p>
        </w:tc>
        <w:tc>
          <w:tcPr>
            <w:tcW w:w="2160" w:type="dxa"/>
          </w:tcPr>
          <w:p w14:paraId="5BCD083A" w14:textId="77777777" w:rsidR="00E63643" w:rsidRPr="00046042" w:rsidRDefault="00000000" w:rsidP="00046042">
            <w:pPr>
              <w:jc w:val="center"/>
              <w:rPr>
                <w:b/>
                <w:bCs/>
              </w:rPr>
            </w:pPr>
            <w:r w:rsidRPr="00046042">
              <w:rPr>
                <w:b/>
                <w:bCs/>
              </w:rPr>
              <w:t>Evidence Provided</w:t>
            </w:r>
          </w:p>
        </w:tc>
      </w:tr>
      <w:tr w:rsidR="00E63643" w14:paraId="4E3A2C06" w14:textId="77777777">
        <w:tc>
          <w:tcPr>
            <w:tcW w:w="2160" w:type="dxa"/>
          </w:tcPr>
          <w:p w14:paraId="1310FBE7" w14:textId="77777777" w:rsidR="00E63643" w:rsidRDefault="00000000">
            <w:r>
              <w:t>Do you enforce Multi-Factor Authentication (MFA)?</w:t>
            </w:r>
          </w:p>
        </w:tc>
        <w:tc>
          <w:tcPr>
            <w:tcW w:w="2160" w:type="dxa"/>
          </w:tcPr>
          <w:p w14:paraId="0D9C76F5" w14:textId="77777777" w:rsidR="00E63643" w:rsidRDefault="00000000">
            <w:r>
              <w:t>☐ Yes   ☐ No</w:t>
            </w:r>
          </w:p>
        </w:tc>
        <w:tc>
          <w:tcPr>
            <w:tcW w:w="2160" w:type="dxa"/>
          </w:tcPr>
          <w:p w14:paraId="468C44A9" w14:textId="77777777" w:rsidR="00E63643" w:rsidRDefault="00E63643"/>
        </w:tc>
        <w:tc>
          <w:tcPr>
            <w:tcW w:w="2160" w:type="dxa"/>
          </w:tcPr>
          <w:p w14:paraId="0E32CEF4" w14:textId="77777777" w:rsidR="00E63643" w:rsidRDefault="00E63643"/>
        </w:tc>
      </w:tr>
      <w:tr w:rsidR="00E63643" w14:paraId="6A30A16A" w14:textId="77777777">
        <w:tc>
          <w:tcPr>
            <w:tcW w:w="2160" w:type="dxa"/>
          </w:tcPr>
          <w:p w14:paraId="28B7C3AA" w14:textId="77777777" w:rsidR="00E63643" w:rsidRDefault="00000000">
            <w:r>
              <w:lastRenderedPageBreak/>
              <w:t>Do you use Role-Based Access Control (RBAC)?</w:t>
            </w:r>
          </w:p>
        </w:tc>
        <w:tc>
          <w:tcPr>
            <w:tcW w:w="2160" w:type="dxa"/>
          </w:tcPr>
          <w:p w14:paraId="2CDA104C" w14:textId="77777777" w:rsidR="00E63643" w:rsidRDefault="00000000">
            <w:r>
              <w:t>☐ Yes   ☐ No</w:t>
            </w:r>
          </w:p>
        </w:tc>
        <w:tc>
          <w:tcPr>
            <w:tcW w:w="2160" w:type="dxa"/>
          </w:tcPr>
          <w:p w14:paraId="44B00EA6" w14:textId="77777777" w:rsidR="00E63643" w:rsidRDefault="00E63643"/>
        </w:tc>
        <w:tc>
          <w:tcPr>
            <w:tcW w:w="2160" w:type="dxa"/>
          </w:tcPr>
          <w:p w14:paraId="312EC462" w14:textId="77777777" w:rsidR="00E63643" w:rsidRDefault="00E63643"/>
        </w:tc>
      </w:tr>
      <w:tr w:rsidR="00E63643" w14:paraId="2602939C" w14:textId="77777777">
        <w:tc>
          <w:tcPr>
            <w:tcW w:w="2160" w:type="dxa"/>
          </w:tcPr>
          <w:p w14:paraId="66AD5A17" w14:textId="77777777" w:rsidR="00E63643" w:rsidRDefault="00000000">
            <w:r>
              <w:t>Are privileged accounts monitored and reviewed regularly?</w:t>
            </w:r>
          </w:p>
        </w:tc>
        <w:tc>
          <w:tcPr>
            <w:tcW w:w="2160" w:type="dxa"/>
          </w:tcPr>
          <w:p w14:paraId="2366047E" w14:textId="77777777" w:rsidR="00E63643" w:rsidRDefault="00000000">
            <w:r>
              <w:t>☐ Yes   ☐ No</w:t>
            </w:r>
          </w:p>
        </w:tc>
        <w:tc>
          <w:tcPr>
            <w:tcW w:w="2160" w:type="dxa"/>
          </w:tcPr>
          <w:p w14:paraId="1BC70AFA" w14:textId="77777777" w:rsidR="00E63643" w:rsidRDefault="00E63643"/>
        </w:tc>
        <w:tc>
          <w:tcPr>
            <w:tcW w:w="2160" w:type="dxa"/>
          </w:tcPr>
          <w:p w14:paraId="3DFCCAF3" w14:textId="77777777" w:rsidR="00E63643" w:rsidRDefault="00E63643"/>
        </w:tc>
      </w:tr>
      <w:tr w:rsidR="00E63643" w14:paraId="2B8738E4" w14:textId="77777777">
        <w:tc>
          <w:tcPr>
            <w:tcW w:w="2160" w:type="dxa"/>
          </w:tcPr>
          <w:p w14:paraId="4BE59E83" w14:textId="77777777" w:rsidR="00E63643" w:rsidRDefault="00000000">
            <w:r>
              <w:t>Are terminated user accounts disabled promptly?</w:t>
            </w:r>
          </w:p>
        </w:tc>
        <w:tc>
          <w:tcPr>
            <w:tcW w:w="2160" w:type="dxa"/>
          </w:tcPr>
          <w:p w14:paraId="42FEF56F" w14:textId="77777777" w:rsidR="00E63643" w:rsidRDefault="00000000">
            <w:r>
              <w:t>☐ Yes   ☐ No</w:t>
            </w:r>
          </w:p>
        </w:tc>
        <w:tc>
          <w:tcPr>
            <w:tcW w:w="2160" w:type="dxa"/>
          </w:tcPr>
          <w:p w14:paraId="4A1A881A" w14:textId="77777777" w:rsidR="00E63643" w:rsidRDefault="00E63643"/>
        </w:tc>
        <w:tc>
          <w:tcPr>
            <w:tcW w:w="2160" w:type="dxa"/>
          </w:tcPr>
          <w:p w14:paraId="76E4330C" w14:textId="77777777" w:rsidR="00E63643" w:rsidRDefault="00E63643"/>
        </w:tc>
      </w:tr>
    </w:tbl>
    <w:p w14:paraId="7D9E3B19" w14:textId="77777777" w:rsidR="00E63643" w:rsidRDefault="00000000">
      <w:pPr>
        <w:pStyle w:val="Heading2"/>
      </w:pPr>
      <w:r>
        <w:t>3. Endpoint &amp; Infrastructure 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63643" w14:paraId="2FE2DDA2" w14:textId="77777777">
        <w:tc>
          <w:tcPr>
            <w:tcW w:w="2160" w:type="dxa"/>
          </w:tcPr>
          <w:p w14:paraId="3A4E17BB" w14:textId="77777777" w:rsidR="00E63643" w:rsidRPr="00046042" w:rsidRDefault="00000000" w:rsidP="00046042">
            <w:pPr>
              <w:jc w:val="center"/>
              <w:rPr>
                <w:b/>
                <w:bCs/>
              </w:rPr>
            </w:pPr>
            <w:r w:rsidRPr="00046042">
              <w:rPr>
                <w:b/>
                <w:bCs/>
              </w:rPr>
              <w:t>Question</w:t>
            </w:r>
          </w:p>
        </w:tc>
        <w:tc>
          <w:tcPr>
            <w:tcW w:w="2160" w:type="dxa"/>
          </w:tcPr>
          <w:p w14:paraId="60F13F44" w14:textId="77777777" w:rsidR="00E63643" w:rsidRPr="00046042" w:rsidRDefault="00000000" w:rsidP="00046042">
            <w:pPr>
              <w:jc w:val="center"/>
              <w:rPr>
                <w:b/>
                <w:bCs/>
              </w:rPr>
            </w:pPr>
            <w:r w:rsidRPr="00046042">
              <w:rPr>
                <w:b/>
                <w:bCs/>
              </w:rPr>
              <w:t>Yes/No</w:t>
            </w:r>
          </w:p>
        </w:tc>
        <w:tc>
          <w:tcPr>
            <w:tcW w:w="2160" w:type="dxa"/>
          </w:tcPr>
          <w:p w14:paraId="221507D8" w14:textId="77777777" w:rsidR="00E63643" w:rsidRPr="00046042" w:rsidRDefault="00000000" w:rsidP="00046042">
            <w:pPr>
              <w:jc w:val="center"/>
              <w:rPr>
                <w:b/>
                <w:bCs/>
              </w:rPr>
            </w:pPr>
            <w:r w:rsidRPr="00046042">
              <w:rPr>
                <w:b/>
                <w:bCs/>
              </w:rPr>
              <w:t>Comments</w:t>
            </w:r>
          </w:p>
        </w:tc>
        <w:tc>
          <w:tcPr>
            <w:tcW w:w="2160" w:type="dxa"/>
          </w:tcPr>
          <w:p w14:paraId="1BDAB1C7" w14:textId="77777777" w:rsidR="00E63643" w:rsidRPr="00046042" w:rsidRDefault="00000000" w:rsidP="00046042">
            <w:pPr>
              <w:jc w:val="center"/>
              <w:rPr>
                <w:b/>
                <w:bCs/>
              </w:rPr>
            </w:pPr>
            <w:r w:rsidRPr="00046042">
              <w:rPr>
                <w:b/>
                <w:bCs/>
              </w:rPr>
              <w:t>Evidence Provided</w:t>
            </w:r>
          </w:p>
        </w:tc>
      </w:tr>
      <w:tr w:rsidR="00E63643" w14:paraId="0DF686B1" w14:textId="77777777">
        <w:tc>
          <w:tcPr>
            <w:tcW w:w="2160" w:type="dxa"/>
          </w:tcPr>
          <w:p w14:paraId="2D5D6E7D" w14:textId="77777777" w:rsidR="00E63643" w:rsidRDefault="00000000">
            <w:r>
              <w:t>Do you use endpoint protection or EDR solutions?</w:t>
            </w:r>
          </w:p>
        </w:tc>
        <w:tc>
          <w:tcPr>
            <w:tcW w:w="2160" w:type="dxa"/>
          </w:tcPr>
          <w:p w14:paraId="746474B1" w14:textId="77777777" w:rsidR="00E63643" w:rsidRDefault="00000000">
            <w:r>
              <w:t>☐ Yes   ☐ No</w:t>
            </w:r>
          </w:p>
        </w:tc>
        <w:tc>
          <w:tcPr>
            <w:tcW w:w="2160" w:type="dxa"/>
          </w:tcPr>
          <w:p w14:paraId="4CDDAED9" w14:textId="77777777" w:rsidR="00E63643" w:rsidRDefault="00E63643"/>
        </w:tc>
        <w:tc>
          <w:tcPr>
            <w:tcW w:w="2160" w:type="dxa"/>
          </w:tcPr>
          <w:p w14:paraId="6F89A11B" w14:textId="77777777" w:rsidR="00E63643" w:rsidRDefault="00E63643"/>
        </w:tc>
      </w:tr>
      <w:tr w:rsidR="00E63643" w14:paraId="75DEE6AE" w14:textId="77777777">
        <w:tc>
          <w:tcPr>
            <w:tcW w:w="2160" w:type="dxa"/>
          </w:tcPr>
          <w:p w14:paraId="4599EDC5" w14:textId="77777777" w:rsidR="00E63643" w:rsidRDefault="00000000">
            <w:r>
              <w:t>Are systems patched regularly?</w:t>
            </w:r>
          </w:p>
        </w:tc>
        <w:tc>
          <w:tcPr>
            <w:tcW w:w="2160" w:type="dxa"/>
          </w:tcPr>
          <w:p w14:paraId="3D43849F" w14:textId="77777777" w:rsidR="00E63643" w:rsidRDefault="00000000">
            <w:r>
              <w:t>☐ Yes   ☐ No</w:t>
            </w:r>
          </w:p>
        </w:tc>
        <w:tc>
          <w:tcPr>
            <w:tcW w:w="2160" w:type="dxa"/>
          </w:tcPr>
          <w:p w14:paraId="62438A5F" w14:textId="77777777" w:rsidR="00E63643" w:rsidRDefault="00E63643"/>
        </w:tc>
        <w:tc>
          <w:tcPr>
            <w:tcW w:w="2160" w:type="dxa"/>
          </w:tcPr>
          <w:p w14:paraId="54204AB5" w14:textId="77777777" w:rsidR="00E63643" w:rsidRDefault="00E63643"/>
        </w:tc>
      </w:tr>
      <w:tr w:rsidR="00E63643" w14:paraId="646D8773" w14:textId="77777777">
        <w:tc>
          <w:tcPr>
            <w:tcW w:w="2160" w:type="dxa"/>
          </w:tcPr>
          <w:p w14:paraId="034494C1" w14:textId="77777777" w:rsidR="00E63643" w:rsidRDefault="00000000">
            <w:r>
              <w:t>Do you encrypt laptops and mobile devices?</w:t>
            </w:r>
          </w:p>
        </w:tc>
        <w:tc>
          <w:tcPr>
            <w:tcW w:w="2160" w:type="dxa"/>
          </w:tcPr>
          <w:p w14:paraId="790B672F" w14:textId="77777777" w:rsidR="00E63643" w:rsidRDefault="00000000">
            <w:r>
              <w:t>☐ Yes   ☐ No</w:t>
            </w:r>
          </w:p>
        </w:tc>
        <w:tc>
          <w:tcPr>
            <w:tcW w:w="2160" w:type="dxa"/>
          </w:tcPr>
          <w:p w14:paraId="45826352" w14:textId="77777777" w:rsidR="00E63643" w:rsidRDefault="00E63643"/>
        </w:tc>
        <w:tc>
          <w:tcPr>
            <w:tcW w:w="2160" w:type="dxa"/>
          </w:tcPr>
          <w:p w14:paraId="36292B43" w14:textId="77777777" w:rsidR="00E63643" w:rsidRDefault="00E63643"/>
        </w:tc>
      </w:tr>
      <w:tr w:rsidR="00E63643" w14:paraId="391D1442" w14:textId="77777777">
        <w:tc>
          <w:tcPr>
            <w:tcW w:w="2160" w:type="dxa"/>
          </w:tcPr>
          <w:p w14:paraId="58F22603" w14:textId="77777777" w:rsidR="00E63643" w:rsidRDefault="00000000">
            <w:r>
              <w:t>Do you maintain firewall protections?</w:t>
            </w:r>
          </w:p>
        </w:tc>
        <w:tc>
          <w:tcPr>
            <w:tcW w:w="2160" w:type="dxa"/>
          </w:tcPr>
          <w:p w14:paraId="5CA915C2" w14:textId="77777777" w:rsidR="00E63643" w:rsidRDefault="00000000">
            <w:r>
              <w:t>☐ Yes   ☐ No</w:t>
            </w:r>
          </w:p>
        </w:tc>
        <w:tc>
          <w:tcPr>
            <w:tcW w:w="2160" w:type="dxa"/>
          </w:tcPr>
          <w:p w14:paraId="5DB4970E" w14:textId="77777777" w:rsidR="00E63643" w:rsidRDefault="00E63643"/>
        </w:tc>
        <w:tc>
          <w:tcPr>
            <w:tcW w:w="2160" w:type="dxa"/>
          </w:tcPr>
          <w:p w14:paraId="7413DD48" w14:textId="77777777" w:rsidR="00E63643" w:rsidRDefault="00E63643"/>
        </w:tc>
      </w:tr>
    </w:tbl>
    <w:p w14:paraId="2B9F009E" w14:textId="77777777" w:rsidR="00E63643" w:rsidRDefault="00000000">
      <w:pPr>
        <w:pStyle w:val="Heading2"/>
      </w:pPr>
      <w:r>
        <w:t>4. Incident Response &amp; Monitoring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63643" w14:paraId="4B8FF0FE" w14:textId="77777777">
        <w:tc>
          <w:tcPr>
            <w:tcW w:w="2160" w:type="dxa"/>
          </w:tcPr>
          <w:p w14:paraId="0DE782AC" w14:textId="77777777" w:rsidR="00E63643" w:rsidRPr="00046042" w:rsidRDefault="00000000" w:rsidP="00046042">
            <w:pPr>
              <w:jc w:val="center"/>
              <w:rPr>
                <w:b/>
                <w:bCs/>
              </w:rPr>
            </w:pPr>
            <w:r w:rsidRPr="00046042">
              <w:rPr>
                <w:b/>
                <w:bCs/>
              </w:rPr>
              <w:t>Question</w:t>
            </w:r>
          </w:p>
        </w:tc>
        <w:tc>
          <w:tcPr>
            <w:tcW w:w="2160" w:type="dxa"/>
          </w:tcPr>
          <w:p w14:paraId="058CA8BA" w14:textId="77777777" w:rsidR="00E63643" w:rsidRPr="00046042" w:rsidRDefault="00000000" w:rsidP="00046042">
            <w:pPr>
              <w:jc w:val="center"/>
              <w:rPr>
                <w:b/>
                <w:bCs/>
              </w:rPr>
            </w:pPr>
            <w:r w:rsidRPr="00046042">
              <w:rPr>
                <w:b/>
                <w:bCs/>
              </w:rPr>
              <w:t>Yes/No</w:t>
            </w:r>
          </w:p>
        </w:tc>
        <w:tc>
          <w:tcPr>
            <w:tcW w:w="2160" w:type="dxa"/>
          </w:tcPr>
          <w:p w14:paraId="00318971" w14:textId="77777777" w:rsidR="00E63643" w:rsidRPr="00046042" w:rsidRDefault="00000000" w:rsidP="00046042">
            <w:pPr>
              <w:jc w:val="center"/>
              <w:rPr>
                <w:b/>
                <w:bCs/>
              </w:rPr>
            </w:pPr>
            <w:r w:rsidRPr="00046042">
              <w:rPr>
                <w:b/>
                <w:bCs/>
              </w:rPr>
              <w:t>Comments</w:t>
            </w:r>
          </w:p>
        </w:tc>
        <w:tc>
          <w:tcPr>
            <w:tcW w:w="2160" w:type="dxa"/>
          </w:tcPr>
          <w:p w14:paraId="07726B6D" w14:textId="77777777" w:rsidR="00E63643" w:rsidRPr="00046042" w:rsidRDefault="00000000" w:rsidP="00046042">
            <w:pPr>
              <w:jc w:val="center"/>
              <w:rPr>
                <w:b/>
                <w:bCs/>
              </w:rPr>
            </w:pPr>
            <w:r w:rsidRPr="00046042">
              <w:rPr>
                <w:b/>
                <w:bCs/>
              </w:rPr>
              <w:t>Evidence Provided</w:t>
            </w:r>
          </w:p>
        </w:tc>
      </w:tr>
      <w:tr w:rsidR="00E63643" w14:paraId="5E07AA4F" w14:textId="77777777">
        <w:tc>
          <w:tcPr>
            <w:tcW w:w="2160" w:type="dxa"/>
          </w:tcPr>
          <w:p w14:paraId="6C1D118F" w14:textId="77777777" w:rsidR="00E63643" w:rsidRDefault="00000000">
            <w:r>
              <w:t>Do you maintain an incident response plan?</w:t>
            </w:r>
          </w:p>
        </w:tc>
        <w:tc>
          <w:tcPr>
            <w:tcW w:w="2160" w:type="dxa"/>
          </w:tcPr>
          <w:p w14:paraId="32378EF0" w14:textId="77777777" w:rsidR="00E63643" w:rsidRDefault="00000000">
            <w:r>
              <w:t>☐ Yes   ☐ No</w:t>
            </w:r>
          </w:p>
        </w:tc>
        <w:tc>
          <w:tcPr>
            <w:tcW w:w="2160" w:type="dxa"/>
          </w:tcPr>
          <w:p w14:paraId="18736DEC" w14:textId="77777777" w:rsidR="00E63643" w:rsidRDefault="00E63643"/>
        </w:tc>
        <w:tc>
          <w:tcPr>
            <w:tcW w:w="2160" w:type="dxa"/>
          </w:tcPr>
          <w:p w14:paraId="1F4CBD52" w14:textId="77777777" w:rsidR="00E63643" w:rsidRDefault="00E63643"/>
        </w:tc>
      </w:tr>
      <w:tr w:rsidR="00E63643" w14:paraId="145AAEA6" w14:textId="77777777">
        <w:tc>
          <w:tcPr>
            <w:tcW w:w="2160" w:type="dxa"/>
          </w:tcPr>
          <w:p w14:paraId="671D8964" w14:textId="77777777" w:rsidR="00E63643" w:rsidRDefault="00000000">
            <w:r>
              <w:t>Do you conduct incident response testing or tabletop exercises?</w:t>
            </w:r>
          </w:p>
        </w:tc>
        <w:tc>
          <w:tcPr>
            <w:tcW w:w="2160" w:type="dxa"/>
          </w:tcPr>
          <w:p w14:paraId="732CA25C" w14:textId="77777777" w:rsidR="00E63643" w:rsidRDefault="00000000">
            <w:r>
              <w:t>☐ Yes   ☐ No</w:t>
            </w:r>
          </w:p>
        </w:tc>
        <w:tc>
          <w:tcPr>
            <w:tcW w:w="2160" w:type="dxa"/>
          </w:tcPr>
          <w:p w14:paraId="125D85E1" w14:textId="77777777" w:rsidR="00E63643" w:rsidRDefault="00E63643"/>
        </w:tc>
        <w:tc>
          <w:tcPr>
            <w:tcW w:w="2160" w:type="dxa"/>
          </w:tcPr>
          <w:p w14:paraId="28E5D64A" w14:textId="77777777" w:rsidR="00E63643" w:rsidRDefault="00E63643"/>
        </w:tc>
      </w:tr>
      <w:tr w:rsidR="00E63643" w14:paraId="3FF74F5E" w14:textId="77777777">
        <w:tc>
          <w:tcPr>
            <w:tcW w:w="2160" w:type="dxa"/>
          </w:tcPr>
          <w:p w14:paraId="75EAE101" w14:textId="77777777" w:rsidR="00E63643" w:rsidRDefault="00000000">
            <w:r>
              <w:t>Do you use centralized logging or SIEM solutions?</w:t>
            </w:r>
          </w:p>
        </w:tc>
        <w:tc>
          <w:tcPr>
            <w:tcW w:w="2160" w:type="dxa"/>
          </w:tcPr>
          <w:p w14:paraId="4EC6E73D" w14:textId="77777777" w:rsidR="00E63643" w:rsidRDefault="00000000">
            <w:r>
              <w:t>☐ Yes   ☐ No</w:t>
            </w:r>
          </w:p>
        </w:tc>
        <w:tc>
          <w:tcPr>
            <w:tcW w:w="2160" w:type="dxa"/>
          </w:tcPr>
          <w:p w14:paraId="3FA1DD03" w14:textId="77777777" w:rsidR="00E63643" w:rsidRDefault="00E63643"/>
        </w:tc>
        <w:tc>
          <w:tcPr>
            <w:tcW w:w="2160" w:type="dxa"/>
          </w:tcPr>
          <w:p w14:paraId="3FA88B5D" w14:textId="77777777" w:rsidR="00E63643" w:rsidRDefault="00E63643"/>
        </w:tc>
      </w:tr>
      <w:tr w:rsidR="00E63643" w14:paraId="1F5336B6" w14:textId="77777777">
        <w:tc>
          <w:tcPr>
            <w:tcW w:w="2160" w:type="dxa"/>
          </w:tcPr>
          <w:p w14:paraId="0DACA829" w14:textId="77777777" w:rsidR="00E63643" w:rsidRDefault="00000000">
            <w:r>
              <w:t>Can you notify BrightCare Medical Group within 24 hours of a security incident?</w:t>
            </w:r>
          </w:p>
        </w:tc>
        <w:tc>
          <w:tcPr>
            <w:tcW w:w="2160" w:type="dxa"/>
          </w:tcPr>
          <w:p w14:paraId="33BBECA9" w14:textId="77777777" w:rsidR="00E63643" w:rsidRDefault="00000000">
            <w:r>
              <w:t>☐ Yes   ☐ No</w:t>
            </w:r>
          </w:p>
        </w:tc>
        <w:tc>
          <w:tcPr>
            <w:tcW w:w="2160" w:type="dxa"/>
          </w:tcPr>
          <w:p w14:paraId="4B72D8F9" w14:textId="77777777" w:rsidR="00E63643" w:rsidRDefault="00E63643"/>
        </w:tc>
        <w:tc>
          <w:tcPr>
            <w:tcW w:w="2160" w:type="dxa"/>
          </w:tcPr>
          <w:p w14:paraId="0FFAB089" w14:textId="77777777" w:rsidR="00E63643" w:rsidRDefault="00E63643"/>
        </w:tc>
      </w:tr>
    </w:tbl>
    <w:p w14:paraId="5666ADC5" w14:textId="77777777" w:rsidR="00E63643" w:rsidRDefault="00000000">
      <w:pPr>
        <w:pStyle w:val="Heading2"/>
      </w:pPr>
      <w:r>
        <w:t>5. Data Protection &amp; HIPAA Compliance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63643" w14:paraId="09374909" w14:textId="77777777">
        <w:tc>
          <w:tcPr>
            <w:tcW w:w="2160" w:type="dxa"/>
          </w:tcPr>
          <w:p w14:paraId="3C254D9C" w14:textId="77777777" w:rsidR="00E63643" w:rsidRPr="00046042" w:rsidRDefault="00000000" w:rsidP="00046042">
            <w:pPr>
              <w:jc w:val="center"/>
              <w:rPr>
                <w:b/>
                <w:bCs/>
              </w:rPr>
            </w:pPr>
            <w:r w:rsidRPr="00046042">
              <w:rPr>
                <w:b/>
                <w:bCs/>
              </w:rPr>
              <w:t>Question</w:t>
            </w:r>
          </w:p>
        </w:tc>
        <w:tc>
          <w:tcPr>
            <w:tcW w:w="2160" w:type="dxa"/>
          </w:tcPr>
          <w:p w14:paraId="7E1F3ADA" w14:textId="77777777" w:rsidR="00E63643" w:rsidRPr="00046042" w:rsidRDefault="00000000" w:rsidP="00046042">
            <w:pPr>
              <w:jc w:val="center"/>
              <w:rPr>
                <w:b/>
                <w:bCs/>
              </w:rPr>
            </w:pPr>
            <w:r w:rsidRPr="00046042">
              <w:rPr>
                <w:b/>
                <w:bCs/>
              </w:rPr>
              <w:t>Yes/No</w:t>
            </w:r>
          </w:p>
        </w:tc>
        <w:tc>
          <w:tcPr>
            <w:tcW w:w="2160" w:type="dxa"/>
          </w:tcPr>
          <w:p w14:paraId="0F21AD97" w14:textId="77777777" w:rsidR="00E63643" w:rsidRPr="00046042" w:rsidRDefault="00000000" w:rsidP="00046042">
            <w:pPr>
              <w:jc w:val="center"/>
              <w:rPr>
                <w:b/>
                <w:bCs/>
              </w:rPr>
            </w:pPr>
            <w:r w:rsidRPr="00046042">
              <w:rPr>
                <w:b/>
                <w:bCs/>
              </w:rPr>
              <w:t>Comments</w:t>
            </w:r>
          </w:p>
        </w:tc>
        <w:tc>
          <w:tcPr>
            <w:tcW w:w="2160" w:type="dxa"/>
          </w:tcPr>
          <w:p w14:paraId="1A0D3F04" w14:textId="77777777" w:rsidR="00E63643" w:rsidRPr="00046042" w:rsidRDefault="00000000" w:rsidP="00046042">
            <w:pPr>
              <w:jc w:val="center"/>
              <w:rPr>
                <w:b/>
                <w:bCs/>
              </w:rPr>
            </w:pPr>
            <w:r w:rsidRPr="00046042">
              <w:rPr>
                <w:b/>
                <w:bCs/>
              </w:rPr>
              <w:t>Evidence Provided</w:t>
            </w:r>
          </w:p>
        </w:tc>
      </w:tr>
      <w:tr w:rsidR="00E63643" w14:paraId="2C3BAA00" w14:textId="77777777">
        <w:tc>
          <w:tcPr>
            <w:tcW w:w="2160" w:type="dxa"/>
          </w:tcPr>
          <w:p w14:paraId="28F983CF" w14:textId="77777777" w:rsidR="00E63643" w:rsidRDefault="00000000">
            <w:r>
              <w:t>Do you encrypt sensitive data at rest and in transit?</w:t>
            </w:r>
          </w:p>
        </w:tc>
        <w:tc>
          <w:tcPr>
            <w:tcW w:w="2160" w:type="dxa"/>
          </w:tcPr>
          <w:p w14:paraId="0742761E" w14:textId="77777777" w:rsidR="00E63643" w:rsidRDefault="00000000">
            <w:r>
              <w:t>☐ Yes   ☐ No</w:t>
            </w:r>
          </w:p>
        </w:tc>
        <w:tc>
          <w:tcPr>
            <w:tcW w:w="2160" w:type="dxa"/>
          </w:tcPr>
          <w:p w14:paraId="1BBA0F2E" w14:textId="77777777" w:rsidR="00E63643" w:rsidRDefault="00E63643"/>
        </w:tc>
        <w:tc>
          <w:tcPr>
            <w:tcW w:w="2160" w:type="dxa"/>
          </w:tcPr>
          <w:p w14:paraId="4BE5069E" w14:textId="77777777" w:rsidR="00E63643" w:rsidRDefault="00E63643"/>
        </w:tc>
      </w:tr>
      <w:tr w:rsidR="00E63643" w14:paraId="6A4C1640" w14:textId="77777777">
        <w:tc>
          <w:tcPr>
            <w:tcW w:w="2160" w:type="dxa"/>
          </w:tcPr>
          <w:p w14:paraId="07F58A3C" w14:textId="77777777" w:rsidR="00E63643" w:rsidRDefault="00000000">
            <w:r>
              <w:t xml:space="preserve">Do you comply with </w:t>
            </w:r>
            <w:r>
              <w:lastRenderedPageBreak/>
              <w:t>HIPAA requirements?</w:t>
            </w:r>
          </w:p>
        </w:tc>
        <w:tc>
          <w:tcPr>
            <w:tcW w:w="2160" w:type="dxa"/>
          </w:tcPr>
          <w:p w14:paraId="71C4D72B" w14:textId="77777777" w:rsidR="00E63643" w:rsidRDefault="00000000">
            <w:r>
              <w:lastRenderedPageBreak/>
              <w:t>☐ Yes   ☐ No</w:t>
            </w:r>
          </w:p>
        </w:tc>
        <w:tc>
          <w:tcPr>
            <w:tcW w:w="2160" w:type="dxa"/>
          </w:tcPr>
          <w:p w14:paraId="277F6F61" w14:textId="77777777" w:rsidR="00E63643" w:rsidRDefault="00E63643"/>
        </w:tc>
        <w:tc>
          <w:tcPr>
            <w:tcW w:w="2160" w:type="dxa"/>
          </w:tcPr>
          <w:p w14:paraId="5EE09F4C" w14:textId="77777777" w:rsidR="00E63643" w:rsidRDefault="00E63643"/>
        </w:tc>
      </w:tr>
      <w:tr w:rsidR="00E63643" w14:paraId="6374E13E" w14:textId="77777777">
        <w:tc>
          <w:tcPr>
            <w:tcW w:w="2160" w:type="dxa"/>
          </w:tcPr>
          <w:p w14:paraId="03FE87D2" w14:textId="77777777" w:rsidR="00E63643" w:rsidRDefault="00000000">
            <w:r>
              <w:t>Do you maintain secure backup procedures?</w:t>
            </w:r>
          </w:p>
        </w:tc>
        <w:tc>
          <w:tcPr>
            <w:tcW w:w="2160" w:type="dxa"/>
          </w:tcPr>
          <w:p w14:paraId="56AD2C59" w14:textId="77777777" w:rsidR="00E63643" w:rsidRDefault="00000000">
            <w:r>
              <w:t>☐ Yes   ☐ No</w:t>
            </w:r>
          </w:p>
        </w:tc>
        <w:tc>
          <w:tcPr>
            <w:tcW w:w="2160" w:type="dxa"/>
          </w:tcPr>
          <w:p w14:paraId="4C8B40DA" w14:textId="77777777" w:rsidR="00E63643" w:rsidRDefault="00E63643"/>
        </w:tc>
        <w:tc>
          <w:tcPr>
            <w:tcW w:w="2160" w:type="dxa"/>
          </w:tcPr>
          <w:p w14:paraId="1543C1F7" w14:textId="77777777" w:rsidR="00E63643" w:rsidRDefault="00E63643"/>
        </w:tc>
      </w:tr>
      <w:tr w:rsidR="00E63643" w14:paraId="22E88F89" w14:textId="77777777">
        <w:tc>
          <w:tcPr>
            <w:tcW w:w="2160" w:type="dxa"/>
          </w:tcPr>
          <w:p w14:paraId="15F1F06D" w14:textId="77777777" w:rsidR="00E63643" w:rsidRDefault="00000000">
            <w:r>
              <w:t>Do you securely dispose of sensitive data?</w:t>
            </w:r>
          </w:p>
        </w:tc>
        <w:tc>
          <w:tcPr>
            <w:tcW w:w="2160" w:type="dxa"/>
          </w:tcPr>
          <w:p w14:paraId="7DA14476" w14:textId="77777777" w:rsidR="00E63643" w:rsidRDefault="00000000">
            <w:r>
              <w:t>☐ Yes   ☐ No</w:t>
            </w:r>
          </w:p>
        </w:tc>
        <w:tc>
          <w:tcPr>
            <w:tcW w:w="2160" w:type="dxa"/>
          </w:tcPr>
          <w:p w14:paraId="2ECC4BEB" w14:textId="77777777" w:rsidR="00E63643" w:rsidRDefault="00E63643"/>
        </w:tc>
        <w:tc>
          <w:tcPr>
            <w:tcW w:w="2160" w:type="dxa"/>
          </w:tcPr>
          <w:p w14:paraId="6E894352" w14:textId="77777777" w:rsidR="00E63643" w:rsidRDefault="00E63643"/>
        </w:tc>
      </w:tr>
    </w:tbl>
    <w:p w14:paraId="4ED7403A" w14:textId="77777777" w:rsidR="00E63643" w:rsidRDefault="00000000">
      <w:pPr>
        <w:pStyle w:val="Heading2"/>
      </w:pPr>
      <w:r>
        <w:t>6. Vendor &amp; Third-Party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63643" w14:paraId="2E38C2E0" w14:textId="77777777">
        <w:tc>
          <w:tcPr>
            <w:tcW w:w="2160" w:type="dxa"/>
          </w:tcPr>
          <w:p w14:paraId="32C7D985" w14:textId="77777777" w:rsidR="00E63643" w:rsidRPr="00046042" w:rsidRDefault="00000000" w:rsidP="00046042">
            <w:pPr>
              <w:jc w:val="center"/>
              <w:rPr>
                <w:b/>
                <w:bCs/>
              </w:rPr>
            </w:pPr>
            <w:r w:rsidRPr="00046042">
              <w:rPr>
                <w:b/>
                <w:bCs/>
              </w:rPr>
              <w:t>Question</w:t>
            </w:r>
          </w:p>
        </w:tc>
        <w:tc>
          <w:tcPr>
            <w:tcW w:w="2160" w:type="dxa"/>
          </w:tcPr>
          <w:p w14:paraId="37F0A519" w14:textId="77777777" w:rsidR="00E63643" w:rsidRPr="00046042" w:rsidRDefault="00000000" w:rsidP="00046042">
            <w:pPr>
              <w:jc w:val="center"/>
              <w:rPr>
                <w:b/>
                <w:bCs/>
              </w:rPr>
            </w:pPr>
            <w:r w:rsidRPr="00046042">
              <w:rPr>
                <w:b/>
                <w:bCs/>
              </w:rPr>
              <w:t>Yes/No</w:t>
            </w:r>
          </w:p>
        </w:tc>
        <w:tc>
          <w:tcPr>
            <w:tcW w:w="2160" w:type="dxa"/>
          </w:tcPr>
          <w:p w14:paraId="25FA8B7F" w14:textId="77777777" w:rsidR="00E63643" w:rsidRPr="00046042" w:rsidRDefault="00000000" w:rsidP="00046042">
            <w:pPr>
              <w:jc w:val="center"/>
              <w:rPr>
                <w:b/>
                <w:bCs/>
              </w:rPr>
            </w:pPr>
            <w:r w:rsidRPr="00046042">
              <w:rPr>
                <w:b/>
                <w:bCs/>
              </w:rPr>
              <w:t>Comments</w:t>
            </w:r>
          </w:p>
        </w:tc>
        <w:tc>
          <w:tcPr>
            <w:tcW w:w="2160" w:type="dxa"/>
          </w:tcPr>
          <w:p w14:paraId="17C651B1" w14:textId="77777777" w:rsidR="00E63643" w:rsidRPr="00046042" w:rsidRDefault="00000000" w:rsidP="00046042">
            <w:pPr>
              <w:jc w:val="center"/>
              <w:rPr>
                <w:b/>
                <w:bCs/>
              </w:rPr>
            </w:pPr>
            <w:r w:rsidRPr="00046042">
              <w:rPr>
                <w:b/>
                <w:bCs/>
              </w:rPr>
              <w:t>Evidence Provided</w:t>
            </w:r>
          </w:p>
        </w:tc>
      </w:tr>
      <w:tr w:rsidR="00E63643" w14:paraId="32568127" w14:textId="77777777">
        <w:tc>
          <w:tcPr>
            <w:tcW w:w="2160" w:type="dxa"/>
          </w:tcPr>
          <w:p w14:paraId="5298E178" w14:textId="77777777" w:rsidR="00E63643" w:rsidRDefault="00000000">
            <w:r>
              <w:t>Do you assess the security posture of your own vendors?</w:t>
            </w:r>
          </w:p>
        </w:tc>
        <w:tc>
          <w:tcPr>
            <w:tcW w:w="2160" w:type="dxa"/>
          </w:tcPr>
          <w:p w14:paraId="4E0E871E" w14:textId="77777777" w:rsidR="00E63643" w:rsidRDefault="00000000">
            <w:r>
              <w:t>☐ Yes   ☐ No</w:t>
            </w:r>
          </w:p>
        </w:tc>
        <w:tc>
          <w:tcPr>
            <w:tcW w:w="2160" w:type="dxa"/>
          </w:tcPr>
          <w:p w14:paraId="1E627187" w14:textId="77777777" w:rsidR="00E63643" w:rsidRDefault="00E63643"/>
        </w:tc>
        <w:tc>
          <w:tcPr>
            <w:tcW w:w="2160" w:type="dxa"/>
          </w:tcPr>
          <w:p w14:paraId="41AA0389" w14:textId="77777777" w:rsidR="00E63643" w:rsidRDefault="00E63643"/>
        </w:tc>
      </w:tr>
      <w:tr w:rsidR="00E63643" w14:paraId="4B8DF8C3" w14:textId="77777777">
        <w:tc>
          <w:tcPr>
            <w:tcW w:w="2160" w:type="dxa"/>
          </w:tcPr>
          <w:p w14:paraId="3BA57B9A" w14:textId="77777777" w:rsidR="00E63643" w:rsidRDefault="00000000">
            <w:r>
              <w:t>Do subcontractors receive restricted access?</w:t>
            </w:r>
          </w:p>
        </w:tc>
        <w:tc>
          <w:tcPr>
            <w:tcW w:w="2160" w:type="dxa"/>
          </w:tcPr>
          <w:p w14:paraId="568392E5" w14:textId="77777777" w:rsidR="00E63643" w:rsidRDefault="00000000">
            <w:r>
              <w:t>☐ Yes   ☐ No</w:t>
            </w:r>
          </w:p>
        </w:tc>
        <w:tc>
          <w:tcPr>
            <w:tcW w:w="2160" w:type="dxa"/>
          </w:tcPr>
          <w:p w14:paraId="10A72DC4" w14:textId="77777777" w:rsidR="00E63643" w:rsidRDefault="00E63643"/>
        </w:tc>
        <w:tc>
          <w:tcPr>
            <w:tcW w:w="2160" w:type="dxa"/>
          </w:tcPr>
          <w:p w14:paraId="7893721F" w14:textId="77777777" w:rsidR="00E63643" w:rsidRDefault="00E63643"/>
        </w:tc>
      </w:tr>
      <w:tr w:rsidR="00E63643" w14:paraId="2C147986" w14:textId="77777777">
        <w:tc>
          <w:tcPr>
            <w:tcW w:w="2160" w:type="dxa"/>
          </w:tcPr>
          <w:p w14:paraId="208D2117" w14:textId="77777777" w:rsidR="00E63643" w:rsidRDefault="00000000">
            <w:r>
              <w:t>Do you maintain Business Associate Agreements (BAAs) where applicable?</w:t>
            </w:r>
          </w:p>
        </w:tc>
        <w:tc>
          <w:tcPr>
            <w:tcW w:w="2160" w:type="dxa"/>
          </w:tcPr>
          <w:p w14:paraId="613B376F" w14:textId="77777777" w:rsidR="00E63643" w:rsidRDefault="00000000">
            <w:r>
              <w:t>☐ Yes   ☐ No</w:t>
            </w:r>
          </w:p>
        </w:tc>
        <w:tc>
          <w:tcPr>
            <w:tcW w:w="2160" w:type="dxa"/>
          </w:tcPr>
          <w:p w14:paraId="37CA937D" w14:textId="77777777" w:rsidR="00E63643" w:rsidRDefault="00E63643"/>
        </w:tc>
        <w:tc>
          <w:tcPr>
            <w:tcW w:w="2160" w:type="dxa"/>
          </w:tcPr>
          <w:p w14:paraId="7188E70B" w14:textId="77777777" w:rsidR="00E63643" w:rsidRDefault="00E63643"/>
        </w:tc>
      </w:tr>
    </w:tbl>
    <w:p w14:paraId="2886CC25" w14:textId="77777777" w:rsidR="00E63643" w:rsidRDefault="00000000">
      <w:pPr>
        <w:pStyle w:val="Heading2"/>
      </w:pPr>
      <w:r>
        <w:t>7. Cloud &amp; Remote Access 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63643" w14:paraId="1E16B854" w14:textId="77777777">
        <w:tc>
          <w:tcPr>
            <w:tcW w:w="2160" w:type="dxa"/>
          </w:tcPr>
          <w:p w14:paraId="56525F56" w14:textId="77777777" w:rsidR="00E63643" w:rsidRPr="00046042" w:rsidRDefault="00000000" w:rsidP="00046042">
            <w:pPr>
              <w:jc w:val="center"/>
              <w:rPr>
                <w:b/>
                <w:bCs/>
              </w:rPr>
            </w:pPr>
            <w:r w:rsidRPr="00046042">
              <w:rPr>
                <w:b/>
                <w:bCs/>
              </w:rPr>
              <w:t>Question</w:t>
            </w:r>
          </w:p>
        </w:tc>
        <w:tc>
          <w:tcPr>
            <w:tcW w:w="2160" w:type="dxa"/>
          </w:tcPr>
          <w:p w14:paraId="3120536A" w14:textId="77777777" w:rsidR="00E63643" w:rsidRPr="00046042" w:rsidRDefault="00000000" w:rsidP="00046042">
            <w:pPr>
              <w:jc w:val="center"/>
              <w:rPr>
                <w:b/>
                <w:bCs/>
              </w:rPr>
            </w:pPr>
            <w:r w:rsidRPr="00046042">
              <w:rPr>
                <w:b/>
                <w:bCs/>
              </w:rPr>
              <w:t>Yes/No</w:t>
            </w:r>
          </w:p>
        </w:tc>
        <w:tc>
          <w:tcPr>
            <w:tcW w:w="2160" w:type="dxa"/>
          </w:tcPr>
          <w:p w14:paraId="402CD5EF" w14:textId="77777777" w:rsidR="00E63643" w:rsidRPr="00046042" w:rsidRDefault="00000000" w:rsidP="00046042">
            <w:pPr>
              <w:jc w:val="center"/>
              <w:rPr>
                <w:b/>
                <w:bCs/>
              </w:rPr>
            </w:pPr>
            <w:r w:rsidRPr="00046042">
              <w:rPr>
                <w:b/>
                <w:bCs/>
              </w:rPr>
              <w:t>Comments</w:t>
            </w:r>
          </w:p>
        </w:tc>
        <w:tc>
          <w:tcPr>
            <w:tcW w:w="2160" w:type="dxa"/>
          </w:tcPr>
          <w:p w14:paraId="13181628" w14:textId="77777777" w:rsidR="00E63643" w:rsidRPr="00046042" w:rsidRDefault="00000000" w:rsidP="00046042">
            <w:pPr>
              <w:jc w:val="center"/>
              <w:rPr>
                <w:b/>
                <w:bCs/>
              </w:rPr>
            </w:pPr>
            <w:r w:rsidRPr="00046042">
              <w:rPr>
                <w:b/>
                <w:bCs/>
              </w:rPr>
              <w:t>Evidence Provided</w:t>
            </w:r>
          </w:p>
        </w:tc>
      </w:tr>
      <w:tr w:rsidR="00E63643" w14:paraId="69516178" w14:textId="77777777">
        <w:tc>
          <w:tcPr>
            <w:tcW w:w="2160" w:type="dxa"/>
          </w:tcPr>
          <w:p w14:paraId="68AA200B" w14:textId="77777777" w:rsidR="00E63643" w:rsidRDefault="00000000">
            <w:r>
              <w:t>Do remote users connect through secure VPN solutions?</w:t>
            </w:r>
          </w:p>
        </w:tc>
        <w:tc>
          <w:tcPr>
            <w:tcW w:w="2160" w:type="dxa"/>
          </w:tcPr>
          <w:p w14:paraId="619C224E" w14:textId="77777777" w:rsidR="00E63643" w:rsidRDefault="00000000">
            <w:r>
              <w:t>☐ Yes   ☐ No</w:t>
            </w:r>
          </w:p>
        </w:tc>
        <w:tc>
          <w:tcPr>
            <w:tcW w:w="2160" w:type="dxa"/>
          </w:tcPr>
          <w:p w14:paraId="3DDD0226" w14:textId="77777777" w:rsidR="00E63643" w:rsidRDefault="00E63643"/>
        </w:tc>
        <w:tc>
          <w:tcPr>
            <w:tcW w:w="2160" w:type="dxa"/>
          </w:tcPr>
          <w:p w14:paraId="62A8304A" w14:textId="77777777" w:rsidR="00E63643" w:rsidRDefault="00E63643"/>
        </w:tc>
      </w:tr>
      <w:tr w:rsidR="00E63643" w14:paraId="19BD6362" w14:textId="77777777">
        <w:tc>
          <w:tcPr>
            <w:tcW w:w="2160" w:type="dxa"/>
          </w:tcPr>
          <w:p w14:paraId="72152995" w14:textId="77777777" w:rsidR="00E63643" w:rsidRDefault="00000000">
            <w:r>
              <w:t>Do you monitor remote access activity?</w:t>
            </w:r>
          </w:p>
        </w:tc>
        <w:tc>
          <w:tcPr>
            <w:tcW w:w="2160" w:type="dxa"/>
          </w:tcPr>
          <w:p w14:paraId="30E93609" w14:textId="77777777" w:rsidR="00E63643" w:rsidRDefault="00000000">
            <w:r>
              <w:t>☐ Yes   ☐ No</w:t>
            </w:r>
          </w:p>
        </w:tc>
        <w:tc>
          <w:tcPr>
            <w:tcW w:w="2160" w:type="dxa"/>
          </w:tcPr>
          <w:p w14:paraId="7DCAC950" w14:textId="77777777" w:rsidR="00E63643" w:rsidRDefault="00E63643"/>
        </w:tc>
        <w:tc>
          <w:tcPr>
            <w:tcW w:w="2160" w:type="dxa"/>
          </w:tcPr>
          <w:p w14:paraId="6799FE4B" w14:textId="77777777" w:rsidR="00E63643" w:rsidRDefault="00E63643"/>
        </w:tc>
      </w:tr>
      <w:tr w:rsidR="00E63643" w14:paraId="5E893E83" w14:textId="77777777">
        <w:tc>
          <w:tcPr>
            <w:tcW w:w="2160" w:type="dxa"/>
          </w:tcPr>
          <w:p w14:paraId="119A5BCE" w14:textId="77777777" w:rsidR="00E63643" w:rsidRDefault="00000000">
            <w:r>
              <w:t>Are cloud environments regularly reviewed for misconfigurations?</w:t>
            </w:r>
          </w:p>
        </w:tc>
        <w:tc>
          <w:tcPr>
            <w:tcW w:w="2160" w:type="dxa"/>
          </w:tcPr>
          <w:p w14:paraId="69C09FF6" w14:textId="77777777" w:rsidR="00E63643" w:rsidRDefault="00000000">
            <w:r>
              <w:t>☐ Yes   ☐ No</w:t>
            </w:r>
          </w:p>
        </w:tc>
        <w:tc>
          <w:tcPr>
            <w:tcW w:w="2160" w:type="dxa"/>
          </w:tcPr>
          <w:p w14:paraId="1DC58E11" w14:textId="77777777" w:rsidR="00E63643" w:rsidRDefault="00E63643"/>
        </w:tc>
        <w:tc>
          <w:tcPr>
            <w:tcW w:w="2160" w:type="dxa"/>
          </w:tcPr>
          <w:p w14:paraId="3EE7D2A8" w14:textId="77777777" w:rsidR="00E63643" w:rsidRDefault="00E63643"/>
        </w:tc>
      </w:tr>
    </w:tbl>
    <w:p w14:paraId="52300C5E" w14:textId="77777777" w:rsidR="00E63643" w:rsidRDefault="00000000">
      <w:pPr>
        <w:pStyle w:val="Heading2"/>
      </w:pPr>
      <w:r>
        <w:t>Supporting Documentation Requested</w:t>
      </w:r>
    </w:p>
    <w:p w14:paraId="185757C1" w14:textId="77777777" w:rsidR="00E63643" w:rsidRDefault="00000000">
      <w:r>
        <w:t>☐ SOC 2 Report</w:t>
      </w:r>
    </w:p>
    <w:p w14:paraId="69CE4647" w14:textId="77777777" w:rsidR="00E63643" w:rsidRDefault="00000000">
      <w:r>
        <w:t>☐ HIPAA Compliance Documentation</w:t>
      </w:r>
    </w:p>
    <w:p w14:paraId="296AF05B" w14:textId="77777777" w:rsidR="00E63643" w:rsidRDefault="00000000">
      <w:r>
        <w:t>☐ Penetration Test Summary</w:t>
      </w:r>
    </w:p>
    <w:p w14:paraId="06938F61" w14:textId="77777777" w:rsidR="00E63643" w:rsidRDefault="00000000">
      <w:r>
        <w:t>☐ Security Policies</w:t>
      </w:r>
    </w:p>
    <w:p w14:paraId="65F0382E" w14:textId="77777777" w:rsidR="00E63643" w:rsidRDefault="00000000">
      <w:r>
        <w:t>☐ Incident Response Plan</w:t>
      </w:r>
    </w:p>
    <w:p w14:paraId="4BA8228A" w14:textId="77777777" w:rsidR="00E63643" w:rsidRDefault="00000000">
      <w:r>
        <w:lastRenderedPageBreak/>
        <w:t>☐ Business Continuity/Disaster Recovery Plan</w:t>
      </w:r>
    </w:p>
    <w:p w14:paraId="0C41DC35" w14:textId="77777777" w:rsidR="00E63643" w:rsidRDefault="00000000">
      <w:r>
        <w:t>☐ Cyber Insurance Documentation</w:t>
      </w:r>
    </w:p>
    <w:p w14:paraId="55A98916" w14:textId="77777777" w:rsidR="00E63643" w:rsidRDefault="00000000">
      <w:r>
        <w:t>☐ Data Retention &amp; Disposal Policies</w:t>
      </w:r>
    </w:p>
    <w:p w14:paraId="63FCF4CB" w14:textId="77777777" w:rsidR="00E63643" w:rsidRDefault="00000000">
      <w:pPr>
        <w:pStyle w:val="Heading2"/>
      </w:pPr>
      <w:r>
        <w:t>Risk Assessment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63643" w14:paraId="21C8E4E1" w14:textId="77777777">
        <w:tc>
          <w:tcPr>
            <w:tcW w:w="4320" w:type="dxa"/>
          </w:tcPr>
          <w:p w14:paraId="7A480DD9" w14:textId="77777777" w:rsidR="00E63643" w:rsidRDefault="00000000">
            <w:r>
              <w:t>Overall Vendor Risk Rating</w:t>
            </w:r>
          </w:p>
        </w:tc>
        <w:tc>
          <w:tcPr>
            <w:tcW w:w="4320" w:type="dxa"/>
          </w:tcPr>
          <w:p w14:paraId="39483292" w14:textId="77777777" w:rsidR="00E63643" w:rsidRDefault="00E63643"/>
        </w:tc>
      </w:tr>
      <w:tr w:rsidR="00E63643" w14:paraId="235C7BFF" w14:textId="77777777">
        <w:tc>
          <w:tcPr>
            <w:tcW w:w="4320" w:type="dxa"/>
          </w:tcPr>
          <w:p w14:paraId="33015D69" w14:textId="77777777" w:rsidR="00E63643" w:rsidRDefault="00000000">
            <w:r>
              <w:t>Reviewer Name</w:t>
            </w:r>
          </w:p>
        </w:tc>
        <w:tc>
          <w:tcPr>
            <w:tcW w:w="4320" w:type="dxa"/>
          </w:tcPr>
          <w:p w14:paraId="56695E88" w14:textId="77777777" w:rsidR="00E63643" w:rsidRDefault="00E63643"/>
        </w:tc>
      </w:tr>
      <w:tr w:rsidR="00E63643" w14:paraId="674D3237" w14:textId="77777777">
        <w:tc>
          <w:tcPr>
            <w:tcW w:w="4320" w:type="dxa"/>
          </w:tcPr>
          <w:p w14:paraId="2E0DB164" w14:textId="77777777" w:rsidR="00E63643" w:rsidRDefault="00000000">
            <w:r>
              <w:t>Assessment Date</w:t>
            </w:r>
          </w:p>
        </w:tc>
        <w:tc>
          <w:tcPr>
            <w:tcW w:w="4320" w:type="dxa"/>
          </w:tcPr>
          <w:p w14:paraId="5E5B154E" w14:textId="77777777" w:rsidR="00E63643" w:rsidRDefault="00E63643"/>
        </w:tc>
      </w:tr>
      <w:tr w:rsidR="00E63643" w14:paraId="0C86AE8B" w14:textId="77777777">
        <w:tc>
          <w:tcPr>
            <w:tcW w:w="4320" w:type="dxa"/>
          </w:tcPr>
          <w:p w14:paraId="178C62DE" w14:textId="77777777" w:rsidR="00E63643" w:rsidRDefault="00000000">
            <w:r>
              <w:t>Approved for Use</w:t>
            </w:r>
          </w:p>
        </w:tc>
        <w:tc>
          <w:tcPr>
            <w:tcW w:w="4320" w:type="dxa"/>
          </w:tcPr>
          <w:p w14:paraId="7FB98DED" w14:textId="77777777" w:rsidR="00E63643" w:rsidRDefault="00000000">
            <w:r>
              <w:t>☐ Yes   ☐ No</w:t>
            </w:r>
          </w:p>
        </w:tc>
      </w:tr>
      <w:tr w:rsidR="00E63643" w14:paraId="4DFD31F1" w14:textId="77777777">
        <w:tc>
          <w:tcPr>
            <w:tcW w:w="4320" w:type="dxa"/>
          </w:tcPr>
          <w:p w14:paraId="25E2BE46" w14:textId="77777777" w:rsidR="00E63643" w:rsidRDefault="00000000">
            <w:r>
              <w:t>Additional Notes</w:t>
            </w:r>
          </w:p>
        </w:tc>
        <w:tc>
          <w:tcPr>
            <w:tcW w:w="4320" w:type="dxa"/>
          </w:tcPr>
          <w:p w14:paraId="06AA4A9E" w14:textId="77777777" w:rsidR="00E63643" w:rsidRDefault="00E63643"/>
        </w:tc>
      </w:tr>
    </w:tbl>
    <w:p w14:paraId="0571BA47" w14:textId="77777777" w:rsidR="00E63643" w:rsidRDefault="00000000">
      <w:pPr>
        <w:pStyle w:val="Heading2"/>
      </w:pPr>
      <w:r>
        <w:t>Reviewer Notes</w:t>
      </w:r>
    </w:p>
    <w:p w14:paraId="7703F375" w14:textId="77777777" w:rsidR="00E63643" w:rsidRDefault="00000000">
      <w:r>
        <w:t>__________________________________________________________________</w:t>
      </w:r>
    </w:p>
    <w:p w14:paraId="6D9FBC26" w14:textId="77777777" w:rsidR="00E63643" w:rsidRDefault="00000000">
      <w:r>
        <w:t>__________________________________________________________________</w:t>
      </w:r>
    </w:p>
    <w:p w14:paraId="2401E655" w14:textId="77777777" w:rsidR="00E63643" w:rsidRDefault="00000000">
      <w:r>
        <w:t>__________________________________________________________________</w:t>
      </w:r>
    </w:p>
    <w:sectPr w:rsidR="00E636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229503">
    <w:abstractNumId w:val="8"/>
  </w:num>
  <w:num w:numId="2" w16cid:durableId="1197307561">
    <w:abstractNumId w:val="6"/>
  </w:num>
  <w:num w:numId="3" w16cid:durableId="54400590">
    <w:abstractNumId w:val="5"/>
  </w:num>
  <w:num w:numId="4" w16cid:durableId="2063824417">
    <w:abstractNumId w:val="4"/>
  </w:num>
  <w:num w:numId="5" w16cid:durableId="1111779197">
    <w:abstractNumId w:val="7"/>
  </w:num>
  <w:num w:numId="6" w16cid:durableId="1836188749">
    <w:abstractNumId w:val="3"/>
  </w:num>
  <w:num w:numId="7" w16cid:durableId="703480554">
    <w:abstractNumId w:val="2"/>
  </w:num>
  <w:num w:numId="8" w16cid:durableId="293029946">
    <w:abstractNumId w:val="1"/>
  </w:num>
  <w:num w:numId="9" w16cid:durableId="739059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042"/>
    <w:rsid w:val="0006063C"/>
    <w:rsid w:val="0015074B"/>
    <w:rsid w:val="0029639D"/>
    <w:rsid w:val="00326F90"/>
    <w:rsid w:val="00AA1D8D"/>
    <w:rsid w:val="00B47730"/>
    <w:rsid w:val="00CB0664"/>
    <w:rsid w:val="00DF45DB"/>
    <w:rsid w:val="00E636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2FB3AD"/>
  <w14:defaultImageDpi w14:val="300"/>
  <w15:docId w15:val="{ABAF8BA8-0101-404D-AF2C-681B69DA2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522</Words>
  <Characters>2961</Characters>
  <Application>Microsoft Office Word</Application>
  <DocSecurity>0</DocSecurity>
  <Lines>269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Aung Phone Myint</cp:lastModifiedBy>
  <cp:revision>2</cp:revision>
  <dcterms:created xsi:type="dcterms:W3CDTF">2013-12-23T23:15:00Z</dcterms:created>
  <dcterms:modified xsi:type="dcterms:W3CDTF">2026-05-10T17:10:00Z</dcterms:modified>
  <cp:category/>
</cp:coreProperties>
</file>