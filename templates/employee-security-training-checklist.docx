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E772" w14:textId="77777777" w:rsidR="00D04D4D" w:rsidRDefault="00000000">
      <w:pPr>
        <w:pStyle w:val="Heading1"/>
        <w:jc w:val="center"/>
      </w:pPr>
      <w:r>
        <w:t>BrightCare Medical Group</w:t>
      </w:r>
    </w:p>
    <w:p w14:paraId="6D4FF0F4" w14:textId="77777777" w:rsidR="00D04D4D" w:rsidRDefault="00000000">
      <w:pPr>
        <w:pStyle w:val="Heading2"/>
        <w:jc w:val="center"/>
      </w:pPr>
      <w:r>
        <w:t>Employee Security Training Checklist</w:t>
      </w:r>
    </w:p>
    <w:p w14:paraId="2EDBBA1A" w14:textId="77777777" w:rsidR="00D04D4D" w:rsidRDefault="00000000">
      <w:r>
        <w:rPr>
          <w:b/>
        </w:rPr>
        <w:t xml:space="preserve">Document Version: </w:t>
      </w:r>
      <w:r>
        <w:t>1.0</w:t>
      </w:r>
      <w:r>
        <w:br/>
      </w:r>
      <w:r>
        <w:rPr>
          <w:b/>
        </w:rPr>
        <w:t xml:space="preserve">Effective Date: </w:t>
      </w:r>
      <w:r>
        <w:t>January 2024</w:t>
      </w:r>
      <w:r>
        <w:br/>
      </w:r>
      <w:r>
        <w:rPr>
          <w:b/>
        </w:rPr>
        <w:t xml:space="preserve">Classification: </w:t>
      </w:r>
      <w:r>
        <w:t>Internal Use Only</w:t>
      </w:r>
    </w:p>
    <w:p w14:paraId="3E7F3BDB" w14:textId="77777777" w:rsidR="00D04D4D" w:rsidRDefault="00000000">
      <w:pPr>
        <w:pStyle w:val="Heading2"/>
      </w:pPr>
      <w:r>
        <w:t>Purpose</w:t>
      </w:r>
    </w:p>
    <w:p w14:paraId="3228142E" w14:textId="77777777" w:rsidR="00D04D4D" w:rsidRDefault="00000000">
      <w:r>
        <w:t>This checklist is used to track completion of mandatory cybersecurity and HIPAA security awareness training for workforce members at BrightCare Medical Group.</w:t>
      </w:r>
    </w:p>
    <w:p w14:paraId="469AF776" w14:textId="77777777" w:rsidR="00D04D4D" w:rsidRDefault="00000000">
      <w:pPr>
        <w:pStyle w:val="Heading2"/>
      </w:pPr>
      <w: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4D4D" w14:paraId="1F4B1259" w14:textId="77777777">
        <w:tc>
          <w:tcPr>
            <w:tcW w:w="4320" w:type="dxa"/>
          </w:tcPr>
          <w:p w14:paraId="42144009" w14:textId="77777777" w:rsidR="00D04D4D" w:rsidRDefault="00000000">
            <w:r>
              <w:t>Employee Name</w:t>
            </w:r>
          </w:p>
        </w:tc>
        <w:tc>
          <w:tcPr>
            <w:tcW w:w="4320" w:type="dxa"/>
          </w:tcPr>
          <w:p w14:paraId="1DE96EC4" w14:textId="77777777" w:rsidR="00D04D4D" w:rsidRDefault="00D04D4D"/>
        </w:tc>
      </w:tr>
      <w:tr w:rsidR="00D04D4D" w14:paraId="0A4AC129" w14:textId="77777777">
        <w:tc>
          <w:tcPr>
            <w:tcW w:w="4320" w:type="dxa"/>
          </w:tcPr>
          <w:p w14:paraId="1E0B9C34" w14:textId="77777777" w:rsidR="00D04D4D" w:rsidRDefault="00000000">
            <w:r>
              <w:t>Department</w:t>
            </w:r>
          </w:p>
        </w:tc>
        <w:tc>
          <w:tcPr>
            <w:tcW w:w="4320" w:type="dxa"/>
          </w:tcPr>
          <w:p w14:paraId="3E742F63" w14:textId="77777777" w:rsidR="00D04D4D" w:rsidRDefault="00D04D4D"/>
        </w:tc>
      </w:tr>
      <w:tr w:rsidR="00D04D4D" w14:paraId="610F153C" w14:textId="77777777">
        <w:tc>
          <w:tcPr>
            <w:tcW w:w="4320" w:type="dxa"/>
          </w:tcPr>
          <w:p w14:paraId="70E0ED5A" w14:textId="77777777" w:rsidR="00D04D4D" w:rsidRDefault="00000000">
            <w:r>
              <w:t>Job Title</w:t>
            </w:r>
          </w:p>
        </w:tc>
        <w:tc>
          <w:tcPr>
            <w:tcW w:w="4320" w:type="dxa"/>
          </w:tcPr>
          <w:p w14:paraId="7FFE7D05" w14:textId="77777777" w:rsidR="00D04D4D" w:rsidRDefault="00D04D4D"/>
        </w:tc>
      </w:tr>
      <w:tr w:rsidR="00D04D4D" w14:paraId="2637A50F" w14:textId="77777777">
        <w:tc>
          <w:tcPr>
            <w:tcW w:w="4320" w:type="dxa"/>
          </w:tcPr>
          <w:p w14:paraId="1AAE98B5" w14:textId="77777777" w:rsidR="00D04D4D" w:rsidRDefault="00000000">
            <w:r>
              <w:t>Manager/Supervisor</w:t>
            </w:r>
          </w:p>
        </w:tc>
        <w:tc>
          <w:tcPr>
            <w:tcW w:w="4320" w:type="dxa"/>
          </w:tcPr>
          <w:p w14:paraId="37251F89" w14:textId="77777777" w:rsidR="00D04D4D" w:rsidRDefault="00D04D4D"/>
        </w:tc>
      </w:tr>
      <w:tr w:rsidR="00D04D4D" w14:paraId="1E3B33DE" w14:textId="77777777">
        <w:tc>
          <w:tcPr>
            <w:tcW w:w="4320" w:type="dxa"/>
          </w:tcPr>
          <w:p w14:paraId="3FC40591" w14:textId="77777777" w:rsidR="00D04D4D" w:rsidRDefault="00000000">
            <w:r>
              <w:t>Hire Date</w:t>
            </w:r>
          </w:p>
        </w:tc>
        <w:tc>
          <w:tcPr>
            <w:tcW w:w="4320" w:type="dxa"/>
          </w:tcPr>
          <w:p w14:paraId="5E1672B3" w14:textId="77777777" w:rsidR="00D04D4D" w:rsidRDefault="00D04D4D"/>
        </w:tc>
      </w:tr>
      <w:tr w:rsidR="00D04D4D" w14:paraId="54895C68" w14:textId="77777777">
        <w:tc>
          <w:tcPr>
            <w:tcW w:w="4320" w:type="dxa"/>
          </w:tcPr>
          <w:p w14:paraId="60418245" w14:textId="77777777" w:rsidR="00D04D4D" w:rsidRDefault="00000000">
            <w:r>
              <w:t>Training Completion Date</w:t>
            </w:r>
          </w:p>
        </w:tc>
        <w:tc>
          <w:tcPr>
            <w:tcW w:w="4320" w:type="dxa"/>
          </w:tcPr>
          <w:p w14:paraId="4C2F7ADD" w14:textId="77777777" w:rsidR="00D04D4D" w:rsidRDefault="00D04D4D"/>
        </w:tc>
      </w:tr>
    </w:tbl>
    <w:p w14:paraId="34AADFBE" w14:textId="77777777" w:rsidR="00D04D4D" w:rsidRDefault="00000000">
      <w:pPr>
        <w:pStyle w:val="Heading2"/>
      </w:pPr>
      <w:r>
        <w:t>Mandatory Security Training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04D4D" w14:paraId="4BDF4AEE" w14:textId="77777777" w:rsidTr="00891467">
        <w:trPr>
          <w:trHeight w:val="422"/>
        </w:trPr>
        <w:tc>
          <w:tcPr>
            <w:tcW w:w="2160" w:type="dxa"/>
          </w:tcPr>
          <w:p w14:paraId="1A564D53" w14:textId="77777777" w:rsidR="00D04D4D" w:rsidRPr="00891467" w:rsidRDefault="00000000" w:rsidP="00891467">
            <w:pPr>
              <w:jc w:val="center"/>
              <w:rPr>
                <w:b/>
                <w:bCs/>
              </w:rPr>
            </w:pPr>
            <w:r w:rsidRPr="00891467">
              <w:rPr>
                <w:b/>
                <w:bCs/>
              </w:rPr>
              <w:t>Training Topic</w:t>
            </w:r>
          </w:p>
        </w:tc>
        <w:tc>
          <w:tcPr>
            <w:tcW w:w="2160" w:type="dxa"/>
          </w:tcPr>
          <w:p w14:paraId="7BE11FB2" w14:textId="77777777" w:rsidR="00D04D4D" w:rsidRPr="00891467" w:rsidRDefault="00000000" w:rsidP="00891467">
            <w:pPr>
              <w:jc w:val="center"/>
              <w:rPr>
                <w:b/>
                <w:bCs/>
              </w:rPr>
            </w:pPr>
            <w:r w:rsidRPr="00891467">
              <w:rPr>
                <w:b/>
                <w:bCs/>
              </w:rPr>
              <w:t>Completed</w:t>
            </w:r>
          </w:p>
        </w:tc>
        <w:tc>
          <w:tcPr>
            <w:tcW w:w="2160" w:type="dxa"/>
          </w:tcPr>
          <w:p w14:paraId="0689F8DD" w14:textId="77777777" w:rsidR="00D04D4D" w:rsidRPr="00891467" w:rsidRDefault="00000000" w:rsidP="00891467">
            <w:pPr>
              <w:jc w:val="center"/>
              <w:rPr>
                <w:b/>
                <w:bCs/>
              </w:rPr>
            </w:pPr>
            <w:r w:rsidRPr="00891467">
              <w:rPr>
                <w:b/>
                <w:bCs/>
              </w:rPr>
              <w:t>Date</w:t>
            </w:r>
          </w:p>
        </w:tc>
        <w:tc>
          <w:tcPr>
            <w:tcW w:w="2160" w:type="dxa"/>
          </w:tcPr>
          <w:p w14:paraId="761CD9E0" w14:textId="77777777" w:rsidR="00D04D4D" w:rsidRPr="00891467" w:rsidRDefault="00000000" w:rsidP="00891467">
            <w:pPr>
              <w:jc w:val="center"/>
              <w:rPr>
                <w:b/>
                <w:bCs/>
              </w:rPr>
            </w:pPr>
            <w:r w:rsidRPr="00891467">
              <w:rPr>
                <w:b/>
                <w:bCs/>
              </w:rPr>
              <w:t>Trainer/Verifier</w:t>
            </w:r>
          </w:p>
        </w:tc>
      </w:tr>
      <w:tr w:rsidR="00D04D4D" w14:paraId="28F5DA49" w14:textId="77777777">
        <w:tc>
          <w:tcPr>
            <w:tcW w:w="2160" w:type="dxa"/>
          </w:tcPr>
          <w:p w14:paraId="504A5D4F" w14:textId="77777777" w:rsidR="00D04D4D" w:rsidRDefault="00000000">
            <w:r>
              <w:t>HIPAA Security &amp; Privacy Awareness</w:t>
            </w:r>
          </w:p>
        </w:tc>
        <w:tc>
          <w:tcPr>
            <w:tcW w:w="2160" w:type="dxa"/>
          </w:tcPr>
          <w:p w14:paraId="4FEA792A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71371573" w14:textId="77777777" w:rsidR="00D04D4D" w:rsidRDefault="00D04D4D"/>
        </w:tc>
        <w:tc>
          <w:tcPr>
            <w:tcW w:w="2160" w:type="dxa"/>
          </w:tcPr>
          <w:p w14:paraId="693ECAC5" w14:textId="77777777" w:rsidR="00D04D4D" w:rsidRDefault="00D04D4D"/>
        </w:tc>
      </w:tr>
      <w:tr w:rsidR="00D04D4D" w14:paraId="727D911D" w14:textId="77777777">
        <w:tc>
          <w:tcPr>
            <w:tcW w:w="2160" w:type="dxa"/>
          </w:tcPr>
          <w:p w14:paraId="7AC3D983" w14:textId="77777777" w:rsidR="00D04D4D" w:rsidRDefault="00000000">
            <w:r>
              <w:t>Password Security &amp; MFA Training</w:t>
            </w:r>
          </w:p>
        </w:tc>
        <w:tc>
          <w:tcPr>
            <w:tcW w:w="2160" w:type="dxa"/>
          </w:tcPr>
          <w:p w14:paraId="467C833B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31C34607" w14:textId="77777777" w:rsidR="00D04D4D" w:rsidRDefault="00D04D4D"/>
        </w:tc>
        <w:tc>
          <w:tcPr>
            <w:tcW w:w="2160" w:type="dxa"/>
          </w:tcPr>
          <w:p w14:paraId="2B623AFC" w14:textId="77777777" w:rsidR="00D04D4D" w:rsidRDefault="00D04D4D"/>
        </w:tc>
      </w:tr>
      <w:tr w:rsidR="00D04D4D" w14:paraId="460511DC" w14:textId="77777777">
        <w:tc>
          <w:tcPr>
            <w:tcW w:w="2160" w:type="dxa"/>
          </w:tcPr>
          <w:p w14:paraId="5634EEE2" w14:textId="77777777" w:rsidR="00D04D4D" w:rsidRDefault="00000000">
            <w:r>
              <w:t>Phishing &amp; Social Engineering Awareness</w:t>
            </w:r>
          </w:p>
        </w:tc>
        <w:tc>
          <w:tcPr>
            <w:tcW w:w="2160" w:type="dxa"/>
          </w:tcPr>
          <w:p w14:paraId="47BD3CED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41D72E5C" w14:textId="77777777" w:rsidR="00D04D4D" w:rsidRDefault="00D04D4D"/>
        </w:tc>
        <w:tc>
          <w:tcPr>
            <w:tcW w:w="2160" w:type="dxa"/>
          </w:tcPr>
          <w:p w14:paraId="771A463A" w14:textId="77777777" w:rsidR="00D04D4D" w:rsidRDefault="00D04D4D"/>
        </w:tc>
      </w:tr>
      <w:tr w:rsidR="00D04D4D" w14:paraId="5B24888E" w14:textId="77777777">
        <w:tc>
          <w:tcPr>
            <w:tcW w:w="2160" w:type="dxa"/>
          </w:tcPr>
          <w:p w14:paraId="4B8B0940" w14:textId="77777777" w:rsidR="00D04D4D" w:rsidRDefault="00000000">
            <w:r>
              <w:t>Email Security Best Practices</w:t>
            </w:r>
          </w:p>
        </w:tc>
        <w:tc>
          <w:tcPr>
            <w:tcW w:w="2160" w:type="dxa"/>
          </w:tcPr>
          <w:p w14:paraId="2FEEBE68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750B73AB" w14:textId="77777777" w:rsidR="00D04D4D" w:rsidRDefault="00D04D4D"/>
        </w:tc>
        <w:tc>
          <w:tcPr>
            <w:tcW w:w="2160" w:type="dxa"/>
          </w:tcPr>
          <w:p w14:paraId="536169CC" w14:textId="77777777" w:rsidR="00D04D4D" w:rsidRDefault="00D04D4D"/>
        </w:tc>
      </w:tr>
      <w:tr w:rsidR="00D04D4D" w14:paraId="24155473" w14:textId="77777777">
        <w:tc>
          <w:tcPr>
            <w:tcW w:w="2160" w:type="dxa"/>
          </w:tcPr>
          <w:p w14:paraId="23979A70" w14:textId="77777777" w:rsidR="00D04D4D" w:rsidRDefault="00000000">
            <w:r>
              <w:t>Remote Access &amp; VPN Security</w:t>
            </w:r>
          </w:p>
        </w:tc>
        <w:tc>
          <w:tcPr>
            <w:tcW w:w="2160" w:type="dxa"/>
          </w:tcPr>
          <w:p w14:paraId="0A0C6EEB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1A07D1A4" w14:textId="77777777" w:rsidR="00D04D4D" w:rsidRDefault="00D04D4D"/>
        </w:tc>
        <w:tc>
          <w:tcPr>
            <w:tcW w:w="2160" w:type="dxa"/>
          </w:tcPr>
          <w:p w14:paraId="390230C2" w14:textId="77777777" w:rsidR="00D04D4D" w:rsidRDefault="00D04D4D"/>
        </w:tc>
      </w:tr>
      <w:tr w:rsidR="00D04D4D" w14:paraId="130A76D2" w14:textId="77777777">
        <w:tc>
          <w:tcPr>
            <w:tcW w:w="2160" w:type="dxa"/>
          </w:tcPr>
          <w:p w14:paraId="61558EAD" w14:textId="77777777" w:rsidR="00D04D4D" w:rsidRDefault="00000000">
            <w:r>
              <w:t>Mobile Device Security</w:t>
            </w:r>
          </w:p>
        </w:tc>
        <w:tc>
          <w:tcPr>
            <w:tcW w:w="2160" w:type="dxa"/>
          </w:tcPr>
          <w:p w14:paraId="2A4F66F4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432D6BE4" w14:textId="77777777" w:rsidR="00D04D4D" w:rsidRDefault="00D04D4D"/>
        </w:tc>
        <w:tc>
          <w:tcPr>
            <w:tcW w:w="2160" w:type="dxa"/>
          </w:tcPr>
          <w:p w14:paraId="4090EE15" w14:textId="77777777" w:rsidR="00D04D4D" w:rsidRDefault="00D04D4D"/>
        </w:tc>
      </w:tr>
      <w:tr w:rsidR="00D04D4D" w14:paraId="130F896B" w14:textId="77777777">
        <w:tc>
          <w:tcPr>
            <w:tcW w:w="2160" w:type="dxa"/>
          </w:tcPr>
          <w:p w14:paraId="137D0BF1" w14:textId="77777777" w:rsidR="00D04D4D" w:rsidRDefault="00000000">
            <w:r>
              <w:t>Incident Reporting Procedures</w:t>
            </w:r>
          </w:p>
        </w:tc>
        <w:tc>
          <w:tcPr>
            <w:tcW w:w="2160" w:type="dxa"/>
          </w:tcPr>
          <w:p w14:paraId="3F3FD220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0E6CEA99" w14:textId="77777777" w:rsidR="00D04D4D" w:rsidRDefault="00D04D4D"/>
        </w:tc>
        <w:tc>
          <w:tcPr>
            <w:tcW w:w="2160" w:type="dxa"/>
          </w:tcPr>
          <w:p w14:paraId="0370A250" w14:textId="77777777" w:rsidR="00D04D4D" w:rsidRDefault="00D04D4D"/>
        </w:tc>
      </w:tr>
      <w:tr w:rsidR="00D04D4D" w14:paraId="624AA32A" w14:textId="77777777">
        <w:tc>
          <w:tcPr>
            <w:tcW w:w="2160" w:type="dxa"/>
          </w:tcPr>
          <w:p w14:paraId="561783BE" w14:textId="77777777" w:rsidR="00D04D4D" w:rsidRDefault="00000000">
            <w:r>
              <w:t>Acceptable Use Policy Review</w:t>
            </w:r>
          </w:p>
        </w:tc>
        <w:tc>
          <w:tcPr>
            <w:tcW w:w="2160" w:type="dxa"/>
          </w:tcPr>
          <w:p w14:paraId="5F2600DD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4FFC0D41" w14:textId="77777777" w:rsidR="00D04D4D" w:rsidRDefault="00D04D4D"/>
        </w:tc>
        <w:tc>
          <w:tcPr>
            <w:tcW w:w="2160" w:type="dxa"/>
          </w:tcPr>
          <w:p w14:paraId="139550D4" w14:textId="77777777" w:rsidR="00D04D4D" w:rsidRDefault="00D04D4D"/>
        </w:tc>
      </w:tr>
      <w:tr w:rsidR="00D04D4D" w14:paraId="0A71E46D" w14:textId="77777777">
        <w:tc>
          <w:tcPr>
            <w:tcW w:w="2160" w:type="dxa"/>
          </w:tcPr>
          <w:p w14:paraId="64626D67" w14:textId="77777777" w:rsidR="00D04D4D" w:rsidRDefault="00000000">
            <w:r>
              <w:t>Data Classification &amp; Handling</w:t>
            </w:r>
          </w:p>
        </w:tc>
        <w:tc>
          <w:tcPr>
            <w:tcW w:w="2160" w:type="dxa"/>
          </w:tcPr>
          <w:p w14:paraId="2F0BFEE2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7A3DDE3E" w14:textId="77777777" w:rsidR="00D04D4D" w:rsidRDefault="00D04D4D"/>
        </w:tc>
        <w:tc>
          <w:tcPr>
            <w:tcW w:w="2160" w:type="dxa"/>
          </w:tcPr>
          <w:p w14:paraId="3283EEEE" w14:textId="77777777" w:rsidR="00D04D4D" w:rsidRDefault="00D04D4D"/>
        </w:tc>
      </w:tr>
      <w:tr w:rsidR="00D04D4D" w14:paraId="5562E99C" w14:textId="77777777">
        <w:tc>
          <w:tcPr>
            <w:tcW w:w="2160" w:type="dxa"/>
          </w:tcPr>
          <w:p w14:paraId="4E54D368" w14:textId="77777777" w:rsidR="00D04D4D" w:rsidRDefault="00000000">
            <w:r>
              <w:t>Ransomware Awareness</w:t>
            </w:r>
          </w:p>
        </w:tc>
        <w:tc>
          <w:tcPr>
            <w:tcW w:w="2160" w:type="dxa"/>
          </w:tcPr>
          <w:p w14:paraId="273F2442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3C5ECBE6" w14:textId="77777777" w:rsidR="00D04D4D" w:rsidRDefault="00D04D4D"/>
        </w:tc>
        <w:tc>
          <w:tcPr>
            <w:tcW w:w="2160" w:type="dxa"/>
          </w:tcPr>
          <w:p w14:paraId="1BC0FAD1" w14:textId="77777777" w:rsidR="00D04D4D" w:rsidRDefault="00D04D4D"/>
        </w:tc>
      </w:tr>
      <w:tr w:rsidR="00D04D4D" w14:paraId="482085A0" w14:textId="77777777">
        <w:tc>
          <w:tcPr>
            <w:tcW w:w="2160" w:type="dxa"/>
          </w:tcPr>
          <w:p w14:paraId="4EA8DCAA" w14:textId="77777777" w:rsidR="00D04D4D" w:rsidRDefault="00000000">
            <w:r>
              <w:t>Physical Security &amp; Badge Access</w:t>
            </w:r>
          </w:p>
        </w:tc>
        <w:tc>
          <w:tcPr>
            <w:tcW w:w="2160" w:type="dxa"/>
          </w:tcPr>
          <w:p w14:paraId="3F263B2D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38B909E3" w14:textId="77777777" w:rsidR="00D04D4D" w:rsidRDefault="00D04D4D"/>
        </w:tc>
        <w:tc>
          <w:tcPr>
            <w:tcW w:w="2160" w:type="dxa"/>
          </w:tcPr>
          <w:p w14:paraId="2DBD0974" w14:textId="77777777" w:rsidR="00D04D4D" w:rsidRDefault="00D04D4D"/>
        </w:tc>
      </w:tr>
      <w:tr w:rsidR="00D04D4D" w14:paraId="7089E593" w14:textId="77777777">
        <w:tc>
          <w:tcPr>
            <w:tcW w:w="2160" w:type="dxa"/>
          </w:tcPr>
          <w:p w14:paraId="22B326D7" w14:textId="77777777" w:rsidR="00D04D4D" w:rsidRDefault="00000000">
            <w:r>
              <w:lastRenderedPageBreak/>
              <w:t>Clean Desk &amp; Screen Lock Policy</w:t>
            </w:r>
          </w:p>
        </w:tc>
        <w:tc>
          <w:tcPr>
            <w:tcW w:w="2160" w:type="dxa"/>
          </w:tcPr>
          <w:p w14:paraId="4DE5C62B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02F04514" w14:textId="77777777" w:rsidR="00D04D4D" w:rsidRDefault="00D04D4D"/>
        </w:tc>
        <w:tc>
          <w:tcPr>
            <w:tcW w:w="2160" w:type="dxa"/>
          </w:tcPr>
          <w:p w14:paraId="5696C17E" w14:textId="77777777" w:rsidR="00D04D4D" w:rsidRDefault="00D04D4D"/>
        </w:tc>
      </w:tr>
      <w:tr w:rsidR="00D04D4D" w14:paraId="349F51BF" w14:textId="77777777">
        <w:tc>
          <w:tcPr>
            <w:tcW w:w="2160" w:type="dxa"/>
          </w:tcPr>
          <w:p w14:paraId="75393155" w14:textId="77777777" w:rsidR="00D04D4D" w:rsidRDefault="00000000">
            <w:r>
              <w:t>Vendor &amp; Third-Party Security Awareness</w:t>
            </w:r>
          </w:p>
        </w:tc>
        <w:tc>
          <w:tcPr>
            <w:tcW w:w="2160" w:type="dxa"/>
          </w:tcPr>
          <w:p w14:paraId="2E2690AD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18890DFF" w14:textId="77777777" w:rsidR="00D04D4D" w:rsidRDefault="00D04D4D"/>
        </w:tc>
        <w:tc>
          <w:tcPr>
            <w:tcW w:w="2160" w:type="dxa"/>
          </w:tcPr>
          <w:p w14:paraId="5CEABE9C" w14:textId="77777777" w:rsidR="00D04D4D" w:rsidRDefault="00D04D4D"/>
        </w:tc>
      </w:tr>
      <w:tr w:rsidR="00D04D4D" w14:paraId="301ABE82" w14:textId="77777777">
        <w:tc>
          <w:tcPr>
            <w:tcW w:w="2160" w:type="dxa"/>
          </w:tcPr>
          <w:p w14:paraId="5F0FD584" w14:textId="77777777" w:rsidR="00D04D4D" w:rsidRDefault="00000000">
            <w:r>
              <w:t>Secure Use of Cloud Applications</w:t>
            </w:r>
          </w:p>
        </w:tc>
        <w:tc>
          <w:tcPr>
            <w:tcW w:w="2160" w:type="dxa"/>
          </w:tcPr>
          <w:p w14:paraId="7D7F0D94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0E38E4CC" w14:textId="77777777" w:rsidR="00D04D4D" w:rsidRDefault="00D04D4D"/>
        </w:tc>
        <w:tc>
          <w:tcPr>
            <w:tcW w:w="2160" w:type="dxa"/>
          </w:tcPr>
          <w:p w14:paraId="37AE2DAB" w14:textId="77777777" w:rsidR="00D04D4D" w:rsidRDefault="00D04D4D"/>
        </w:tc>
      </w:tr>
      <w:tr w:rsidR="00D04D4D" w14:paraId="3D44A84B" w14:textId="77777777">
        <w:tc>
          <w:tcPr>
            <w:tcW w:w="2160" w:type="dxa"/>
          </w:tcPr>
          <w:p w14:paraId="0D0B3C59" w14:textId="77777777" w:rsidR="00D04D4D" w:rsidRDefault="00000000">
            <w:r>
              <w:t>Business Email Compromise (BEC) Awareness</w:t>
            </w:r>
          </w:p>
        </w:tc>
        <w:tc>
          <w:tcPr>
            <w:tcW w:w="2160" w:type="dxa"/>
          </w:tcPr>
          <w:p w14:paraId="0316E1E0" w14:textId="77777777" w:rsidR="00D04D4D" w:rsidRDefault="00000000">
            <w:r>
              <w:t>☐ Yes   ☐ No</w:t>
            </w:r>
          </w:p>
        </w:tc>
        <w:tc>
          <w:tcPr>
            <w:tcW w:w="2160" w:type="dxa"/>
          </w:tcPr>
          <w:p w14:paraId="1FE4030D" w14:textId="77777777" w:rsidR="00D04D4D" w:rsidRDefault="00D04D4D"/>
        </w:tc>
        <w:tc>
          <w:tcPr>
            <w:tcW w:w="2160" w:type="dxa"/>
          </w:tcPr>
          <w:p w14:paraId="0955D7CE" w14:textId="77777777" w:rsidR="00D04D4D" w:rsidRDefault="00D04D4D"/>
        </w:tc>
      </w:tr>
    </w:tbl>
    <w:p w14:paraId="0DF91067" w14:textId="77777777" w:rsidR="00D04D4D" w:rsidRDefault="00000000">
      <w:pPr>
        <w:pStyle w:val="Heading2"/>
      </w:pPr>
      <w:r>
        <w:t>Acknowledgement</w:t>
      </w:r>
    </w:p>
    <w:p w14:paraId="26F6FA04" w14:textId="77777777" w:rsidR="00D04D4D" w:rsidRDefault="00000000">
      <w:r>
        <w:t>I acknowledge that I have completed the required security awareness training and understand my responsibilities related to cybersecurity, HIPAA compliance, and protection of sensitive organizational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4D4D" w14:paraId="2ED3A556" w14:textId="77777777">
        <w:tc>
          <w:tcPr>
            <w:tcW w:w="4320" w:type="dxa"/>
          </w:tcPr>
          <w:p w14:paraId="6BE22093" w14:textId="77777777" w:rsidR="00D04D4D" w:rsidRDefault="00000000">
            <w:r>
              <w:t>Employee Signature</w:t>
            </w:r>
          </w:p>
        </w:tc>
        <w:tc>
          <w:tcPr>
            <w:tcW w:w="4320" w:type="dxa"/>
          </w:tcPr>
          <w:p w14:paraId="5D089F49" w14:textId="77777777" w:rsidR="00D04D4D" w:rsidRDefault="00D04D4D"/>
        </w:tc>
      </w:tr>
      <w:tr w:rsidR="00D04D4D" w14:paraId="78F71F47" w14:textId="77777777">
        <w:tc>
          <w:tcPr>
            <w:tcW w:w="4320" w:type="dxa"/>
          </w:tcPr>
          <w:p w14:paraId="087AAAB7" w14:textId="77777777" w:rsidR="00D04D4D" w:rsidRDefault="00000000">
            <w:r>
              <w:t>Manager Signature</w:t>
            </w:r>
          </w:p>
        </w:tc>
        <w:tc>
          <w:tcPr>
            <w:tcW w:w="4320" w:type="dxa"/>
          </w:tcPr>
          <w:p w14:paraId="64F3D31E" w14:textId="77777777" w:rsidR="00D04D4D" w:rsidRDefault="00D04D4D"/>
        </w:tc>
      </w:tr>
      <w:tr w:rsidR="00D04D4D" w14:paraId="3C15A787" w14:textId="77777777">
        <w:tc>
          <w:tcPr>
            <w:tcW w:w="4320" w:type="dxa"/>
          </w:tcPr>
          <w:p w14:paraId="3B77F0E3" w14:textId="77777777" w:rsidR="00D04D4D" w:rsidRDefault="00000000">
            <w:r>
              <w:t>Date</w:t>
            </w:r>
          </w:p>
        </w:tc>
        <w:tc>
          <w:tcPr>
            <w:tcW w:w="4320" w:type="dxa"/>
          </w:tcPr>
          <w:p w14:paraId="03610551" w14:textId="77777777" w:rsidR="00D04D4D" w:rsidRDefault="00D04D4D"/>
        </w:tc>
      </w:tr>
    </w:tbl>
    <w:p w14:paraId="56AE29AC" w14:textId="77777777" w:rsidR="00891467" w:rsidRDefault="00891467">
      <w:pPr>
        <w:pStyle w:val="Heading2"/>
      </w:pPr>
    </w:p>
    <w:p w14:paraId="25C8BB3D" w14:textId="2573631E" w:rsidR="00D04D4D" w:rsidRDefault="00000000">
      <w:pPr>
        <w:pStyle w:val="Heading2"/>
      </w:pPr>
      <w:r>
        <w:t>Notes</w:t>
      </w:r>
    </w:p>
    <w:p w14:paraId="20C3DACB" w14:textId="77777777" w:rsidR="00D04D4D" w:rsidRDefault="00000000">
      <w:r>
        <w:t>__________________________________________________________________</w:t>
      </w:r>
    </w:p>
    <w:p w14:paraId="14AD6A1A" w14:textId="77777777" w:rsidR="00D04D4D" w:rsidRDefault="00000000">
      <w:r>
        <w:t>__________________________________________________________________</w:t>
      </w:r>
    </w:p>
    <w:p w14:paraId="5BCC1E71" w14:textId="77777777" w:rsidR="00D04D4D" w:rsidRDefault="00000000">
      <w:r>
        <w:t>__________________________________________________________________</w:t>
      </w:r>
    </w:p>
    <w:sectPr w:rsidR="00D04D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750322">
    <w:abstractNumId w:val="8"/>
  </w:num>
  <w:num w:numId="2" w16cid:durableId="1417361813">
    <w:abstractNumId w:val="6"/>
  </w:num>
  <w:num w:numId="3" w16cid:durableId="522016598">
    <w:abstractNumId w:val="5"/>
  </w:num>
  <w:num w:numId="4" w16cid:durableId="1655798293">
    <w:abstractNumId w:val="4"/>
  </w:num>
  <w:num w:numId="5" w16cid:durableId="1105611581">
    <w:abstractNumId w:val="7"/>
  </w:num>
  <w:num w:numId="6" w16cid:durableId="1284770346">
    <w:abstractNumId w:val="3"/>
  </w:num>
  <w:num w:numId="7" w16cid:durableId="2091926480">
    <w:abstractNumId w:val="2"/>
  </w:num>
  <w:num w:numId="8" w16cid:durableId="1305039378">
    <w:abstractNumId w:val="1"/>
  </w:num>
  <w:num w:numId="9" w16cid:durableId="14274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467"/>
    <w:rsid w:val="00AA1D8D"/>
    <w:rsid w:val="00B47730"/>
    <w:rsid w:val="00CB0664"/>
    <w:rsid w:val="00D04D4D"/>
    <w:rsid w:val="00DF4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2C7B6"/>
  <w14:defaultImageDpi w14:val="300"/>
  <w15:docId w15:val="{ABAF8BA8-0101-404D-AF2C-681B69DA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1489</Characters>
  <Application>Microsoft Office Word</Application>
  <DocSecurity>0</DocSecurity>
  <Lines>135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Aung Phone Myint</cp:lastModifiedBy>
  <cp:revision>2</cp:revision>
  <dcterms:created xsi:type="dcterms:W3CDTF">2013-12-23T23:15:00Z</dcterms:created>
  <dcterms:modified xsi:type="dcterms:W3CDTF">2026-05-10T17:06:00Z</dcterms:modified>
  <cp:category/>
</cp:coreProperties>
</file>